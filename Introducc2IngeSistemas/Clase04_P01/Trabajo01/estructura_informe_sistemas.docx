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2B44F" w14:textId="77777777" w:rsidR="00947D3E" w:rsidRDefault="00000000" w:rsidP="00617A98">
      <w:pPr>
        <w:pStyle w:val="Ttulo"/>
        <w:jc w:val="both"/>
      </w:pPr>
      <w:r>
        <w:t>UNIVERSIDAD NACIONAL DEL CALLAO</w:t>
      </w:r>
    </w:p>
    <w:p w14:paraId="256C1AE9" w14:textId="77777777" w:rsidR="00947D3E" w:rsidRDefault="00000000" w:rsidP="00617A98">
      <w:pPr>
        <w:jc w:val="both"/>
      </w:pPr>
      <w:r>
        <w:t>FACULTAD DE INGENIERÍA INDUSTRIAL Y DE SISTEMAS</w:t>
      </w:r>
    </w:p>
    <w:p w14:paraId="3F5118D0" w14:textId="77777777" w:rsidR="00947D3E" w:rsidRDefault="00000000" w:rsidP="00617A98">
      <w:pPr>
        <w:jc w:val="both"/>
      </w:pPr>
      <w:r>
        <w:t>ESCUELA PROFESIONAL DE INGENIERÍA DE SISTEMAS</w:t>
      </w:r>
    </w:p>
    <w:p w14:paraId="2531B7EF" w14:textId="77777777" w:rsidR="00947D3E" w:rsidRDefault="00000000" w:rsidP="00617A98">
      <w:pPr>
        <w:jc w:val="both"/>
      </w:pPr>
      <w:r>
        <w:br/>
      </w:r>
    </w:p>
    <w:p w14:paraId="7F6A1387" w14:textId="77777777" w:rsidR="00947D3E" w:rsidRDefault="00000000" w:rsidP="00617A98">
      <w:pPr>
        <w:pStyle w:val="Ttulo1"/>
        <w:jc w:val="both"/>
      </w:pPr>
      <w:r>
        <w:t>TRABAJO GRUPAL</w:t>
      </w:r>
    </w:p>
    <w:p w14:paraId="237C1BBB" w14:textId="77777777" w:rsidR="00947D3E" w:rsidRDefault="00000000" w:rsidP="00617A98">
      <w:pPr>
        <w:jc w:val="both"/>
      </w:pPr>
      <w:r>
        <w:t>Curso: Introducción a la Ingeniería de Sistemas</w:t>
      </w:r>
    </w:p>
    <w:p w14:paraId="6B4087CF" w14:textId="77777777" w:rsidR="00947D3E" w:rsidRDefault="00000000" w:rsidP="00617A98">
      <w:pPr>
        <w:jc w:val="both"/>
      </w:pPr>
      <w:r>
        <w:t>Tema: Sistemas Blandos y Duros aplicados al desarrollo de Sistemas de Información</w:t>
      </w:r>
    </w:p>
    <w:p w14:paraId="25A6F6DA" w14:textId="77777777" w:rsidR="00947D3E" w:rsidRDefault="00000000" w:rsidP="00617A98">
      <w:pPr>
        <w:jc w:val="both"/>
      </w:pPr>
      <w:r>
        <w:br/>
      </w:r>
    </w:p>
    <w:p w14:paraId="1158DD58" w14:textId="77777777" w:rsidR="00947D3E" w:rsidRDefault="00000000" w:rsidP="00617A98">
      <w:pPr>
        <w:jc w:val="both"/>
      </w:pPr>
      <w:r>
        <w:t>Docente: Dra. Erika Juana Zevallos Vera</w:t>
      </w:r>
    </w:p>
    <w:p w14:paraId="19302BC6" w14:textId="77777777" w:rsidR="00947D3E" w:rsidRDefault="00000000" w:rsidP="00617A98">
      <w:pPr>
        <w:jc w:val="both"/>
      </w:pPr>
      <w:r>
        <w:br/>
      </w:r>
    </w:p>
    <w:p w14:paraId="680C043F" w14:textId="77777777" w:rsidR="00947D3E" w:rsidRDefault="00000000" w:rsidP="00617A98">
      <w:pPr>
        <w:jc w:val="both"/>
      </w:pPr>
      <w:r>
        <w:t>Integrantes:</w:t>
      </w:r>
    </w:p>
    <w:p w14:paraId="300BE35E" w14:textId="77777777" w:rsidR="00947D3E" w:rsidRDefault="00000000" w:rsidP="00617A98">
      <w:pPr>
        <w:jc w:val="both"/>
      </w:pPr>
      <w:r>
        <w:t>Estudiante 1: ________________________________</w:t>
      </w:r>
    </w:p>
    <w:p w14:paraId="531E5800" w14:textId="77777777" w:rsidR="00947D3E" w:rsidRDefault="00000000" w:rsidP="00617A98">
      <w:pPr>
        <w:jc w:val="both"/>
      </w:pPr>
      <w:r>
        <w:t>Estudiante 2: ________________________________</w:t>
      </w:r>
    </w:p>
    <w:p w14:paraId="4E22E372" w14:textId="77777777" w:rsidR="00947D3E" w:rsidRDefault="00000000" w:rsidP="00617A98">
      <w:pPr>
        <w:jc w:val="both"/>
      </w:pPr>
      <w:r>
        <w:t>Estudiante 3: ________________________________</w:t>
      </w:r>
    </w:p>
    <w:p w14:paraId="2B7C7863" w14:textId="77777777" w:rsidR="00947D3E" w:rsidRDefault="00000000" w:rsidP="00617A98">
      <w:pPr>
        <w:jc w:val="both"/>
      </w:pPr>
      <w:r>
        <w:t>Estudiante 4: ________________________________</w:t>
      </w:r>
    </w:p>
    <w:p w14:paraId="61233DFD" w14:textId="77777777" w:rsidR="00947D3E" w:rsidRDefault="00000000" w:rsidP="00617A98">
      <w:pPr>
        <w:jc w:val="both"/>
      </w:pPr>
      <w:r>
        <w:t>Estudiante 5: ________________________________</w:t>
      </w:r>
    </w:p>
    <w:p w14:paraId="200DEC74" w14:textId="77777777" w:rsidR="00947D3E" w:rsidRDefault="00000000" w:rsidP="00617A98">
      <w:pPr>
        <w:jc w:val="both"/>
      </w:pPr>
      <w:r>
        <w:br/>
        <w:t>Semestre Académico: 2026-A</w:t>
      </w:r>
    </w:p>
    <w:p w14:paraId="5134D3F0" w14:textId="77777777" w:rsidR="00947D3E" w:rsidRDefault="00000000" w:rsidP="00617A98">
      <w:pPr>
        <w:jc w:val="both"/>
      </w:pPr>
      <w:r>
        <w:br w:type="page"/>
      </w:r>
    </w:p>
    <w:p w14:paraId="72B3880F" w14:textId="77777777" w:rsidR="00947D3E" w:rsidRDefault="00000000" w:rsidP="00617A98">
      <w:pPr>
        <w:pStyle w:val="Ttulo1"/>
        <w:jc w:val="both"/>
      </w:pPr>
      <w:r>
        <w:lastRenderedPageBreak/>
        <w:t>ÍNDICE</w:t>
      </w:r>
    </w:p>
    <w:p w14:paraId="6C779A89" w14:textId="77777777" w:rsidR="00947D3E" w:rsidRDefault="00000000" w:rsidP="00617A98">
      <w:pPr>
        <w:jc w:val="both"/>
      </w:pPr>
      <w:r>
        <w:t>I. INTRODUCCIÓN</w:t>
      </w:r>
    </w:p>
    <w:p w14:paraId="437079F9" w14:textId="77777777" w:rsidR="00947D3E" w:rsidRDefault="00000000" w:rsidP="00617A98">
      <w:pPr>
        <w:jc w:val="both"/>
      </w:pPr>
      <w:r>
        <w:t>II. OBJETIVOS</w:t>
      </w:r>
    </w:p>
    <w:p w14:paraId="2FE36A96" w14:textId="77777777" w:rsidR="00617A98" w:rsidRDefault="00000000" w:rsidP="00617A98">
      <w:pPr>
        <w:jc w:val="both"/>
      </w:pPr>
      <w:r>
        <w:t xml:space="preserve">   2.1 </w:t>
      </w:r>
      <w:proofErr w:type="spellStart"/>
      <w:r>
        <w:t>Objetivo</w:t>
      </w:r>
      <w:proofErr w:type="spellEnd"/>
      <w:r>
        <w:t xml:space="preserve"> General</w:t>
      </w:r>
    </w:p>
    <w:p w14:paraId="4D041734" w14:textId="63578703" w:rsidR="00947D3E" w:rsidRDefault="00617A98" w:rsidP="00617A98">
      <w:pPr>
        <w:pStyle w:val="Prrafodelista"/>
        <w:numPr>
          <w:ilvl w:val="0"/>
          <w:numId w:val="12"/>
        </w:numPr>
        <w:jc w:val="both"/>
      </w:pPr>
      <w:proofErr w:type="spellStart"/>
      <w:r w:rsidRPr="00617A98">
        <w:t>Desarrollar</w:t>
      </w:r>
      <w:proofErr w:type="spellEnd"/>
      <w:r w:rsidRPr="00617A98">
        <w:t xml:space="preserve"> un </w:t>
      </w:r>
      <w:proofErr w:type="spellStart"/>
      <w:r w:rsidRPr="00617A98">
        <w:t>estudio</w:t>
      </w:r>
      <w:proofErr w:type="spellEnd"/>
      <w:r w:rsidRPr="00617A98">
        <w:t xml:space="preserve"> de </w:t>
      </w:r>
      <w:proofErr w:type="spellStart"/>
      <w:r w:rsidRPr="00617A98">
        <w:t>sistemas</w:t>
      </w:r>
      <w:proofErr w:type="spellEnd"/>
      <w:r w:rsidRPr="00617A98">
        <w:t xml:space="preserve"> </w:t>
      </w:r>
      <w:proofErr w:type="spellStart"/>
      <w:r w:rsidRPr="00617A98">
        <w:t>blandos</w:t>
      </w:r>
      <w:proofErr w:type="spellEnd"/>
      <w:r w:rsidRPr="00617A98">
        <w:t xml:space="preserve"> </w:t>
      </w:r>
      <w:proofErr w:type="spellStart"/>
      <w:r w:rsidRPr="00617A98">
        <w:t>aplicado</w:t>
      </w:r>
      <w:proofErr w:type="spellEnd"/>
      <w:r w:rsidRPr="00617A98">
        <w:t xml:space="preserve"> al </w:t>
      </w:r>
      <w:proofErr w:type="spellStart"/>
      <w:r w:rsidRPr="00617A98">
        <w:t>análisis</w:t>
      </w:r>
      <w:proofErr w:type="spellEnd"/>
      <w:r w:rsidRPr="00617A98">
        <w:t xml:space="preserve"> de </w:t>
      </w:r>
      <w:proofErr w:type="spellStart"/>
      <w:r w:rsidRPr="00617A98">
        <w:t>una</w:t>
      </w:r>
      <w:proofErr w:type="spellEnd"/>
      <w:r w:rsidRPr="00617A98">
        <w:t xml:space="preserve"> </w:t>
      </w:r>
      <w:proofErr w:type="spellStart"/>
      <w:r w:rsidRPr="00617A98">
        <w:t>organización</w:t>
      </w:r>
      <w:proofErr w:type="spellEnd"/>
      <w:r w:rsidRPr="00617A98">
        <w:t xml:space="preserve">, </w:t>
      </w:r>
      <w:proofErr w:type="spellStart"/>
      <w:r w:rsidRPr="00617A98">
        <w:t>mediante</w:t>
      </w:r>
      <w:proofErr w:type="spellEnd"/>
      <w:r w:rsidRPr="00617A98">
        <w:t xml:space="preserve"> la </w:t>
      </w:r>
      <w:proofErr w:type="spellStart"/>
      <w:r w:rsidRPr="00617A98">
        <w:t>adaptación</w:t>
      </w:r>
      <w:proofErr w:type="spellEnd"/>
      <w:r w:rsidRPr="00617A98">
        <w:t xml:space="preserve"> de la </w:t>
      </w:r>
      <w:proofErr w:type="spellStart"/>
      <w:r w:rsidRPr="00617A98">
        <w:t>metodología</w:t>
      </w:r>
      <w:proofErr w:type="spellEnd"/>
      <w:r w:rsidRPr="00617A98">
        <w:t xml:space="preserve"> de Peter Checkland, con la </w:t>
      </w:r>
      <w:proofErr w:type="spellStart"/>
      <w:r w:rsidRPr="00617A98">
        <w:t>finalidad</w:t>
      </w:r>
      <w:proofErr w:type="spellEnd"/>
      <w:r w:rsidRPr="00617A98">
        <w:t xml:space="preserve"> de </w:t>
      </w:r>
      <w:proofErr w:type="spellStart"/>
      <w:r w:rsidRPr="00617A98">
        <w:t>diseñar</w:t>
      </w:r>
      <w:proofErr w:type="spellEnd"/>
      <w:r w:rsidRPr="00617A98">
        <w:t xml:space="preserve"> un </w:t>
      </w:r>
      <w:proofErr w:type="spellStart"/>
      <w:r w:rsidRPr="00617A98">
        <w:t>sistema</w:t>
      </w:r>
      <w:proofErr w:type="spellEnd"/>
      <w:r w:rsidRPr="00617A98">
        <w:t xml:space="preserve"> de </w:t>
      </w:r>
      <w:proofErr w:type="spellStart"/>
      <w:r w:rsidRPr="00617A98">
        <w:t>información</w:t>
      </w:r>
      <w:proofErr w:type="spellEnd"/>
      <w:r w:rsidRPr="00617A98">
        <w:t xml:space="preserve"> </w:t>
      </w:r>
      <w:proofErr w:type="spellStart"/>
      <w:r w:rsidRPr="00617A98">
        <w:t>gerencial</w:t>
      </w:r>
      <w:proofErr w:type="spellEnd"/>
      <w:r w:rsidRPr="00617A98">
        <w:t xml:space="preserve"> </w:t>
      </w:r>
      <w:proofErr w:type="spellStart"/>
      <w:r w:rsidRPr="00617A98">
        <w:t>que</w:t>
      </w:r>
      <w:proofErr w:type="spellEnd"/>
      <w:r w:rsidRPr="00617A98">
        <w:t xml:space="preserve"> </w:t>
      </w:r>
      <w:proofErr w:type="spellStart"/>
      <w:r w:rsidRPr="00617A98">
        <w:t>optimice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flujo</w:t>
      </w:r>
      <w:proofErr w:type="spellEnd"/>
      <w:r w:rsidRPr="00617A98">
        <w:t xml:space="preserve"> de </w:t>
      </w:r>
      <w:proofErr w:type="spellStart"/>
      <w:r w:rsidRPr="00617A98">
        <w:t>información</w:t>
      </w:r>
      <w:proofErr w:type="spellEnd"/>
      <w:r w:rsidRPr="00617A98">
        <w:t xml:space="preserve">, </w:t>
      </w:r>
      <w:proofErr w:type="spellStart"/>
      <w:r w:rsidRPr="00617A98">
        <w:t>mejore</w:t>
      </w:r>
      <w:proofErr w:type="spellEnd"/>
      <w:r w:rsidRPr="00617A98">
        <w:t xml:space="preserve"> </w:t>
      </w:r>
      <w:proofErr w:type="spellStart"/>
      <w:r w:rsidRPr="00617A98">
        <w:t>los</w:t>
      </w:r>
      <w:proofErr w:type="spellEnd"/>
      <w:r w:rsidRPr="00617A98">
        <w:t xml:space="preserve"> </w:t>
      </w:r>
      <w:proofErr w:type="spellStart"/>
      <w:r w:rsidRPr="00617A98">
        <w:t>procesos</w:t>
      </w:r>
      <w:proofErr w:type="spellEnd"/>
      <w:r w:rsidRPr="00617A98">
        <w:t xml:space="preserve"> </w:t>
      </w:r>
      <w:proofErr w:type="spellStart"/>
      <w:r w:rsidRPr="00617A98">
        <w:t>organizacionales</w:t>
      </w:r>
      <w:proofErr w:type="spellEnd"/>
      <w:r w:rsidRPr="00617A98">
        <w:t xml:space="preserve"> y </w:t>
      </w:r>
      <w:proofErr w:type="spellStart"/>
      <w:r w:rsidRPr="00617A98">
        <w:t>fortalezca</w:t>
      </w:r>
      <w:proofErr w:type="spellEnd"/>
      <w:r w:rsidRPr="00617A98">
        <w:t xml:space="preserve"> la </w:t>
      </w:r>
      <w:proofErr w:type="spellStart"/>
      <w:r w:rsidRPr="00617A98">
        <w:t>toma</w:t>
      </w:r>
      <w:proofErr w:type="spellEnd"/>
      <w:r w:rsidRPr="00617A98">
        <w:t xml:space="preserve"> de </w:t>
      </w:r>
      <w:proofErr w:type="spellStart"/>
      <w:r w:rsidRPr="00617A98">
        <w:t>decisiones</w:t>
      </w:r>
      <w:proofErr w:type="spellEnd"/>
      <w:r w:rsidRPr="00617A98">
        <w:t>.</w:t>
      </w:r>
    </w:p>
    <w:p w14:paraId="4A4E4B84" w14:textId="688154E1" w:rsidR="00617A98" w:rsidRDefault="00000000" w:rsidP="00617A98">
      <w:pPr>
        <w:jc w:val="both"/>
      </w:pPr>
      <w:r>
        <w:t xml:space="preserve">   2.2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  <w:r w:rsidR="00617A98">
        <w:t>:</w:t>
      </w:r>
    </w:p>
    <w:p w14:paraId="64754A77" w14:textId="77777777" w:rsidR="00617A98" w:rsidRDefault="00617A98" w:rsidP="00617A98">
      <w:pPr>
        <w:pStyle w:val="Prrafodelista"/>
        <w:numPr>
          <w:ilvl w:val="0"/>
          <w:numId w:val="11"/>
        </w:numPr>
        <w:jc w:val="both"/>
      </w:pPr>
      <w:proofErr w:type="spellStart"/>
      <w:r>
        <w:t>Analizar</w:t>
      </w:r>
      <w:proofErr w:type="spellEnd"/>
      <w:r>
        <w:t xml:space="preserve"> la </w:t>
      </w:r>
      <w:proofErr w:type="spellStart"/>
      <w:r>
        <w:t>situación</w:t>
      </w:r>
      <w:proofErr w:type="spellEnd"/>
      <w:r>
        <w:t xml:space="preserve"> </w:t>
      </w:r>
      <w:proofErr w:type="spellStart"/>
      <w:r>
        <w:t>problemática</w:t>
      </w:r>
      <w:proofErr w:type="spellEnd"/>
      <w:r>
        <w:t xml:space="preserve"> de la </w:t>
      </w:r>
      <w:proofErr w:type="spellStart"/>
      <w:r>
        <w:t>organización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un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sistémico</w:t>
      </w:r>
      <w:proofErr w:type="spellEnd"/>
      <w:r>
        <w:t xml:space="preserve">, </w:t>
      </w:r>
      <w:proofErr w:type="spellStart"/>
      <w:r>
        <w:t>identificando</w:t>
      </w:r>
      <w:proofErr w:type="spellEnd"/>
      <w:r>
        <w:t xml:space="preserve"> </w:t>
      </w:r>
      <w:proofErr w:type="spellStart"/>
      <w:r>
        <w:t>deficiencias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manejo</w:t>
      </w:r>
      <w:proofErr w:type="spellEnd"/>
      <w:r>
        <w:t xml:space="preserve"> de la </w:t>
      </w:r>
      <w:proofErr w:type="spellStart"/>
      <w:r>
        <w:t>información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>.</w:t>
      </w:r>
    </w:p>
    <w:p w14:paraId="02B6A41B" w14:textId="77777777" w:rsidR="00617A98" w:rsidRDefault="00617A98" w:rsidP="00617A98">
      <w:pPr>
        <w:pStyle w:val="Prrafodelista"/>
        <w:numPr>
          <w:ilvl w:val="0"/>
          <w:numId w:val="11"/>
        </w:numPr>
        <w:jc w:val="both"/>
      </w:pPr>
      <w:proofErr w:type="spellStart"/>
      <w:r>
        <w:t>Aplicar</w:t>
      </w:r>
      <w:proofErr w:type="spellEnd"/>
      <w:r>
        <w:t xml:space="preserve"> la </w:t>
      </w:r>
      <w:proofErr w:type="spellStart"/>
      <w:r>
        <w:t>Metodología</w:t>
      </w:r>
      <w:proofErr w:type="spellEnd"/>
      <w:r>
        <w:t xml:space="preserve"> de Sistemas </w:t>
      </w:r>
      <w:proofErr w:type="spellStart"/>
      <w:r>
        <w:t>Blandos</w:t>
      </w:r>
      <w:proofErr w:type="spellEnd"/>
      <w:r>
        <w:t xml:space="preserve"> (SSM) para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humanas</w:t>
      </w:r>
      <w:proofErr w:type="spellEnd"/>
      <w:r>
        <w:t xml:space="preserve">, </w:t>
      </w:r>
      <w:proofErr w:type="spellStart"/>
      <w:r>
        <w:t>identificando</w:t>
      </w:r>
      <w:proofErr w:type="spellEnd"/>
      <w:r>
        <w:t xml:space="preserve"> </w:t>
      </w:r>
      <w:proofErr w:type="spellStart"/>
      <w:r>
        <w:t>actores</w:t>
      </w:r>
      <w:proofErr w:type="spellEnd"/>
      <w:r>
        <w:t xml:space="preserve">, </w:t>
      </w:r>
      <w:proofErr w:type="spellStart"/>
      <w:r>
        <w:t>perspectivas</w:t>
      </w:r>
      <w:proofErr w:type="spellEnd"/>
      <w:r>
        <w:t xml:space="preserve"> y </w:t>
      </w:r>
      <w:proofErr w:type="spellStart"/>
      <w:r>
        <w:t>definiciones</w:t>
      </w:r>
      <w:proofErr w:type="spellEnd"/>
      <w:r>
        <w:t xml:space="preserve"> </w:t>
      </w:r>
      <w:proofErr w:type="spellStart"/>
      <w:r>
        <w:t>raíz</w:t>
      </w:r>
      <w:proofErr w:type="spellEnd"/>
      <w:r>
        <w:t>.</w:t>
      </w:r>
    </w:p>
    <w:p w14:paraId="33C2505D" w14:textId="77777777" w:rsidR="00617A98" w:rsidRDefault="00617A98" w:rsidP="00617A98">
      <w:pPr>
        <w:pStyle w:val="Prrafodelista"/>
        <w:numPr>
          <w:ilvl w:val="0"/>
          <w:numId w:val="11"/>
        </w:numPr>
        <w:jc w:val="both"/>
      </w:pPr>
      <w:proofErr w:type="spellStart"/>
      <w:r>
        <w:t>Determinar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de las </w:t>
      </w:r>
      <w:proofErr w:type="spellStart"/>
      <w:r>
        <w:t>necesidades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, </w:t>
      </w:r>
      <w:proofErr w:type="spellStart"/>
      <w:r>
        <w:t>garantizando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adecuación</w:t>
      </w:r>
      <w:proofErr w:type="spellEnd"/>
      <w:r>
        <w:t xml:space="preserve"> al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organizacional</w:t>
      </w:r>
      <w:proofErr w:type="spellEnd"/>
      <w:r>
        <w:t>.</w:t>
      </w:r>
    </w:p>
    <w:p w14:paraId="4091CE3D" w14:textId="77777777" w:rsidR="00617A98" w:rsidRDefault="00617A98" w:rsidP="00617A98">
      <w:pPr>
        <w:pStyle w:val="Prrafodelista"/>
        <w:numPr>
          <w:ilvl w:val="0"/>
          <w:numId w:val="11"/>
        </w:numPr>
        <w:jc w:val="both"/>
      </w:pPr>
      <w:proofErr w:type="spellStart"/>
      <w:r>
        <w:t>Diseñar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gerencial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de </w:t>
      </w:r>
      <w:proofErr w:type="spellStart"/>
      <w:r>
        <w:t>modelado</w:t>
      </w:r>
      <w:proofErr w:type="spellEnd"/>
      <w:r>
        <w:t xml:space="preserve"> </w:t>
      </w:r>
      <w:proofErr w:type="spellStart"/>
      <w:r>
        <w:t>orientado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objetos</w:t>
      </w:r>
      <w:proofErr w:type="spellEnd"/>
      <w:r>
        <w:t xml:space="preserve"> (UML), </w:t>
      </w:r>
      <w:proofErr w:type="spellStart"/>
      <w:r>
        <w:t>orientado</w:t>
      </w:r>
      <w:proofErr w:type="spellEnd"/>
      <w:r>
        <w:t xml:space="preserve"> a la </w:t>
      </w:r>
      <w:proofErr w:type="spellStart"/>
      <w:r>
        <w:t>automatización</w:t>
      </w:r>
      <w:proofErr w:type="spellEnd"/>
      <w:r>
        <w:t xml:space="preserve"> de </w:t>
      </w:r>
      <w:proofErr w:type="spellStart"/>
      <w:r>
        <w:t>procesos</w:t>
      </w:r>
      <w:proofErr w:type="spellEnd"/>
      <w:r>
        <w:t xml:space="preserve"> y </w:t>
      </w:r>
      <w:proofErr w:type="spellStart"/>
      <w:r>
        <w:t>soporte</w:t>
      </w:r>
      <w:proofErr w:type="spellEnd"/>
      <w:r>
        <w:t xml:space="preserve"> a la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>.</w:t>
      </w:r>
    </w:p>
    <w:p w14:paraId="1E4CE4F3" w14:textId="34A1CB75" w:rsidR="00617A98" w:rsidRDefault="00617A98" w:rsidP="00617A98">
      <w:pPr>
        <w:pStyle w:val="Prrafodelista"/>
        <w:numPr>
          <w:ilvl w:val="0"/>
          <w:numId w:val="11"/>
        </w:numPr>
        <w:jc w:val="both"/>
      </w:pPr>
      <w:proofErr w:type="spellStart"/>
      <w:r>
        <w:t>Evaluar</w:t>
      </w:r>
      <w:proofErr w:type="spellEnd"/>
      <w:r>
        <w:t xml:space="preserve"> la </w:t>
      </w:r>
      <w:proofErr w:type="spellStart"/>
      <w:r>
        <w:t>viabilidad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propuestos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comparación</w:t>
      </w:r>
      <w:proofErr w:type="spellEnd"/>
      <w:r>
        <w:t xml:space="preserve"> entre la </w:t>
      </w:r>
      <w:proofErr w:type="spellStart"/>
      <w:r>
        <w:t>situación</w:t>
      </w:r>
      <w:proofErr w:type="spellEnd"/>
      <w:r>
        <w:t xml:space="preserve"> actual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conceptual del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desempeño</w:t>
      </w:r>
      <w:proofErr w:type="spellEnd"/>
      <w:r>
        <w:t xml:space="preserve"> </w:t>
      </w:r>
      <w:proofErr w:type="spellStart"/>
      <w:r>
        <w:t>organizacional</w:t>
      </w:r>
      <w:proofErr w:type="spellEnd"/>
      <w:r>
        <w:t>.</w:t>
      </w:r>
    </w:p>
    <w:p w14:paraId="292B8F5B" w14:textId="77777777" w:rsidR="00947D3E" w:rsidRDefault="00000000" w:rsidP="00617A98">
      <w:pPr>
        <w:jc w:val="both"/>
      </w:pPr>
      <w:r>
        <w:t>III. MARCO TEÓRICO</w:t>
      </w:r>
    </w:p>
    <w:p w14:paraId="07276231" w14:textId="77777777" w:rsidR="00947D3E" w:rsidRDefault="00000000" w:rsidP="00617A98">
      <w:pPr>
        <w:jc w:val="both"/>
      </w:pPr>
      <w:r>
        <w:t xml:space="preserve">   3.1 Ingeniería de Sistemas</w:t>
      </w:r>
    </w:p>
    <w:p w14:paraId="1284DEA0" w14:textId="6AD2FA1F" w:rsidR="00617A98" w:rsidRDefault="00617A98" w:rsidP="00617A98">
      <w:pPr>
        <w:jc w:val="both"/>
      </w:pPr>
      <w:r w:rsidRPr="00617A98">
        <w:t xml:space="preserve">La Ingeniería de Sistemas se define </w:t>
      </w:r>
      <w:proofErr w:type="spellStart"/>
      <w:r w:rsidRPr="00617A98">
        <w:t>como</w:t>
      </w:r>
      <w:proofErr w:type="spellEnd"/>
      <w:r w:rsidRPr="00617A98">
        <w:t xml:space="preserve"> </w:t>
      </w:r>
      <w:proofErr w:type="spellStart"/>
      <w:r w:rsidRPr="00617A98">
        <w:t>una</w:t>
      </w:r>
      <w:proofErr w:type="spellEnd"/>
      <w:r w:rsidRPr="00617A98">
        <w:t xml:space="preserve"> </w:t>
      </w:r>
      <w:proofErr w:type="spellStart"/>
      <w:r w:rsidRPr="00617A98">
        <w:t>disciplina</w:t>
      </w:r>
      <w:proofErr w:type="spellEnd"/>
      <w:r w:rsidRPr="00617A98">
        <w:t xml:space="preserve"> </w:t>
      </w:r>
      <w:proofErr w:type="spellStart"/>
      <w:r w:rsidRPr="00617A98">
        <w:t>orientada</w:t>
      </w:r>
      <w:proofErr w:type="spellEnd"/>
      <w:r w:rsidRPr="00617A98">
        <w:t xml:space="preserve"> al </w:t>
      </w:r>
      <w:proofErr w:type="spellStart"/>
      <w:r w:rsidRPr="00617A98">
        <w:t>análisis</w:t>
      </w:r>
      <w:proofErr w:type="spellEnd"/>
      <w:r w:rsidRPr="00617A98">
        <w:t xml:space="preserve">, </w:t>
      </w:r>
      <w:proofErr w:type="spellStart"/>
      <w:r w:rsidRPr="00617A98">
        <w:t>diseño</w:t>
      </w:r>
      <w:proofErr w:type="spellEnd"/>
      <w:r w:rsidRPr="00617A98">
        <w:t xml:space="preserve"> e </w:t>
      </w:r>
      <w:proofErr w:type="spellStart"/>
      <w:r w:rsidRPr="00617A98">
        <w:t>implementación</w:t>
      </w:r>
      <w:proofErr w:type="spellEnd"/>
      <w:r w:rsidRPr="00617A98">
        <w:t xml:space="preserve"> de </w:t>
      </w:r>
      <w:proofErr w:type="spellStart"/>
      <w:r w:rsidRPr="00617A98">
        <w:t>soluciones</w:t>
      </w:r>
      <w:proofErr w:type="spellEnd"/>
      <w:r w:rsidRPr="00617A98">
        <w:t xml:space="preserve"> </w:t>
      </w:r>
      <w:proofErr w:type="spellStart"/>
      <w:r w:rsidRPr="00617A98">
        <w:t>integrales</w:t>
      </w:r>
      <w:proofErr w:type="spellEnd"/>
      <w:r w:rsidRPr="00617A98">
        <w:t xml:space="preserve"> </w:t>
      </w:r>
      <w:proofErr w:type="spellStart"/>
      <w:r w:rsidRPr="00617A98">
        <w:t>que</w:t>
      </w:r>
      <w:proofErr w:type="spellEnd"/>
      <w:r w:rsidRPr="00617A98">
        <w:t xml:space="preserve"> </w:t>
      </w:r>
      <w:proofErr w:type="spellStart"/>
      <w:r w:rsidRPr="00617A98">
        <w:t>permiten</w:t>
      </w:r>
      <w:proofErr w:type="spellEnd"/>
      <w:r w:rsidRPr="00617A98">
        <w:t xml:space="preserve"> resolver </w:t>
      </w:r>
      <w:proofErr w:type="spellStart"/>
      <w:r w:rsidRPr="00617A98">
        <w:t>problemas</w:t>
      </w:r>
      <w:proofErr w:type="spellEnd"/>
      <w:r w:rsidRPr="00617A98">
        <w:t xml:space="preserve"> </w:t>
      </w:r>
      <w:proofErr w:type="spellStart"/>
      <w:r w:rsidRPr="00617A98">
        <w:t>complejos</w:t>
      </w:r>
      <w:proofErr w:type="spellEnd"/>
      <w:r w:rsidRPr="00617A98">
        <w:t xml:space="preserve"> </w:t>
      </w:r>
      <w:proofErr w:type="spellStart"/>
      <w:r w:rsidRPr="00617A98">
        <w:t>mediante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uso</w:t>
      </w:r>
      <w:proofErr w:type="spellEnd"/>
      <w:r w:rsidRPr="00617A98">
        <w:t xml:space="preserve"> de </w:t>
      </w:r>
      <w:proofErr w:type="spellStart"/>
      <w:r w:rsidRPr="00617A98">
        <w:t>tecnologías</w:t>
      </w:r>
      <w:proofErr w:type="spellEnd"/>
      <w:r w:rsidRPr="00617A98">
        <w:t xml:space="preserve"> de </w:t>
      </w:r>
      <w:proofErr w:type="spellStart"/>
      <w:r w:rsidRPr="00617A98">
        <w:t>información</w:t>
      </w:r>
      <w:proofErr w:type="spellEnd"/>
      <w:r w:rsidRPr="00617A98">
        <w:t xml:space="preserve"> y </w:t>
      </w:r>
      <w:proofErr w:type="spellStart"/>
      <w:r w:rsidRPr="00617A98">
        <w:t>enfoques</w:t>
      </w:r>
      <w:proofErr w:type="spellEnd"/>
      <w:r w:rsidRPr="00617A98">
        <w:t xml:space="preserve"> </w:t>
      </w:r>
      <w:proofErr w:type="spellStart"/>
      <w:r w:rsidRPr="00617A98">
        <w:t>sistémicos</w:t>
      </w:r>
      <w:proofErr w:type="spellEnd"/>
      <w:r w:rsidRPr="00617A98">
        <w:t xml:space="preserve">. </w:t>
      </w:r>
      <w:proofErr w:type="spellStart"/>
      <w:r w:rsidRPr="00617A98">
        <w:t>Según</w:t>
      </w:r>
      <w:proofErr w:type="spellEnd"/>
      <w:r w:rsidRPr="00617A98">
        <w:t xml:space="preserve"> Pressman (2010),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desarrollo</w:t>
      </w:r>
      <w:proofErr w:type="spellEnd"/>
      <w:r w:rsidRPr="00617A98">
        <w:t xml:space="preserve"> de </w:t>
      </w:r>
      <w:proofErr w:type="spellStart"/>
      <w:r w:rsidRPr="00617A98">
        <w:t>sistemas</w:t>
      </w:r>
      <w:proofErr w:type="spellEnd"/>
      <w:r w:rsidRPr="00617A98">
        <w:t xml:space="preserve"> </w:t>
      </w:r>
      <w:proofErr w:type="spellStart"/>
      <w:r w:rsidRPr="00617A98">
        <w:t>implica</w:t>
      </w:r>
      <w:proofErr w:type="spellEnd"/>
      <w:r w:rsidRPr="00617A98">
        <w:t xml:space="preserve"> la </w:t>
      </w:r>
      <w:proofErr w:type="spellStart"/>
      <w:r w:rsidRPr="00617A98">
        <w:t>integración</w:t>
      </w:r>
      <w:proofErr w:type="spellEnd"/>
      <w:r w:rsidRPr="00617A98">
        <w:t xml:space="preserve"> de </w:t>
      </w:r>
      <w:proofErr w:type="spellStart"/>
      <w:r w:rsidRPr="00617A98">
        <w:t>procesos</w:t>
      </w:r>
      <w:proofErr w:type="spellEnd"/>
      <w:r w:rsidRPr="00617A98">
        <w:t xml:space="preserve">, </w:t>
      </w:r>
      <w:proofErr w:type="spellStart"/>
      <w:r w:rsidRPr="00617A98">
        <w:t>herramientas</w:t>
      </w:r>
      <w:proofErr w:type="spellEnd"/>
      <w:r w:rsidRPr="00617A98">
        <w:t xml:space="preserve"> y </w:t>
      </w:r>
      <w:proofErr w:type="spellStart"/>
      <w:r w:rsidRPr="00617A98">
        <w:t>metodologías</w:t>
      </w:r>
      <w:proofErr w:type="spellEnd"/>
      <w:r w:rsidRPr="00617A98">
        <w:t xml:space="preserve"> </w:t>
      </w:r>
      <w:proofErr w:type="spellStart"/>
      <w:r w:rsidRPr="00617A98">
        <w:t>que</w:t>
      </w:r>
      <w:proofErr w:type="spellEnd"/>
      <w:r w:rsidRPr="00617A98">
        <w:t xml:space="preserve"> </w:t>
      </w:r>
      <w:proofErr w:type="spellStart"/>
      <w:r w:rsidRPr="00617A98">
        <w:t>facilitan</w:t>
      </w:r>
      <w:proofErr w:type="spellEnd"/>
      <w:r w:rsidRPr="00617A98">
        <w:t xml:space="preserve"> la </w:t>
      </w:r>
      <w:proofErr w:type="spellStart"/>
      <w:r w:rsidRPr="00617A98">
        <w:t>construcción</w:t>
      </w:r>
      <w:proofErr w:type="spellEnd"/>
      <w:r w:rsidRPr="00617A98">
        <w:t xml:space="preserve"> de </w:t>
      </w:r>
      <w:proofErr w:type="spellStart"/>
      <w:r w:rsidRPr="00617A98">
        <w:t>soluciones</w:t>
      </w:r>
      <w:proofErr w:type="spellEnd"/>
      <w:r w:rsidRPr="00617A98">
        <w:t xml:space="preserve"> </w:t>
      </w:r>
      <w:proofErr w:type="spellStart"/>
      <w:r w:rsidRPr="00617A98">
        <w:t>adaptadas</w:t>
      </w:r>
      <w:proofErr w:type="spellEnd"/>
      <w:r w:rsidRPr="00617A98">
        <w:t xml:space="preserve"> a las </w:t>
      </w:r>
      <w:proofErr w:type="spellStart"/>
      <w:r w:rsidRPr="00617A98">
        <w:t>necesidades</w:t>
      </w:r>
      <w:proofErr w:type="spellEnd"/>
      <w:r w:rsidRPr="00617A98">
        <w:t xml:space="preserve"> del </w:t>
      </w:r>
      <w:proofErr w:type="spellStart"/>
      <w:r w:rsidRPr="00617A98">
        <w:t>entorno</w:t>
      </w:r>
      <w:proofErr w:type="spellEnd"/>
      <w:r w:rsidRPr="00617A98">
        <w:t xml:space="preserve">. En </w:t>
      </w:r>
      <w:proofErr w:type="spellStart"/>
      <w:r w:rsidRPr="00617A98">
        <w:t>este</w:t>
      </w:r>
      <w:proofErr w:type="spellEnd"/>
      <w:r w:rsidRPr="00617A98">
        <w:t xml:space="preserve"> </w:t>
      </w:r>
      <w:proofErr w:type="spellStart"/>
      <w:r w:rsidRPr="00617A98">
        <w:t>sentido</w:t>
      </w:r>
      <w:proofErr w:type="spellEnd"/>
      <w:r w:rsidRPr="00617A98">
        <w:t xml:space="preserve">,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ingeniero</w:t>
      </w:r>
      <w:proofErr w:type="spellEnd"/>
      <w:r w:rsidRPr="00617A98">
        <w:t xml:space="preserve"> de </w:t>
      </w:r>
      <w:proofErr w:type="spellStart"/>
      <w:r w:rsidRPr="00617A98">
        <w:t>sistemas</w:t>
      </w:r>
      <w:proofErr w:type="spellEnd"/>
      <w:r w:rsidRPr="00617A98">
        <w:t xml:space="preserve"> no solo se </w:t>
      </w:r>
      <w:proofErr w:type="spellStart"/>
      <w:r w:rsidRPr="00617A98">
        <w:t>enfoca</w:t>
      </w:r>
      <w:proofErr w:type="spellEnd"/>
      <w:r w:rsidRPr="00617A98">
        <w:t xml:space="preserve"> </w:t>
      </w:r>
      <w:proofErr w:type="spellStart"/>
      <w:r w:rsidRPr="00617A98">
        <w:t>en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desarrollo</w:t>
      </w:r>
      <w:proofErr w:type="spellEnd"/>
      <w:r w:rsidRPr="00617A98">
        <w:t xml:space="preserve"> de software, </w:t>
      </w:r>
      <w:proofErr w:type="spellStart"/>
      <w:r w:rsidRPr="00617A98">
        <w:t>sino</w:t>
      </w:r>
      <w:proofErr w:type="spellEnd"/>
      <w:r w:rsidRPr="00617A98">
        <w:t xml:space="preserve"> también </w:t>
      </w:r>
      <w:proofErr w:type="spellStart"/>
      <w:r w:rsidRPr="00617A98">
        <w:t>en</w:t>
      </w:r>
      <w:proofErr w:type="spellEnd"/>
      <w:r w:rsidRPr="00617A98">
        <w:t xml:space="preserve"> la </w:t>
      </w:r>
      <w:proofErr w:type="spellStart"/>
      <w:r w:rsidRPr="00617A98">
        <w:t>comprensión</w:t>
      </w:r>
      <w:proofErr w:type="spellEnd"/>
      <w:r w:rsidRPr="00617A98">
        <w:t xml:space="preserve"> de </w:t>
      </w:r>
      <w:proofErr w:type="spellStart"/>
      <w:r w:rsidRPr="00617A98">
        <w:t>los</w:t>
      </w:r>
      <w:proofErr w:type="spellEnd"/>
      <w:r w:rsidRPr="00617A98">
        <w:t xml:space="preserve"> </w:t>
      </w:r>
      <w:proofErr w:type="spellStart"/>
      <w:r w:rsidRPr="00617A98">
        <w:t>procesos</w:t>
      </w:r>
      <w:proofErr w:type="spellEnd"/>
      <w:r w:rsidRPr="00617A98">
        <w:t xml:space="preserve"> </w:t>
      </w:r>
      <w:proofErr w:type="spellStart"/>
      <w:r w:rsidRPr="00617A98">
        <w:t>organizacionales</w:t>
      </w:r>
      <w:proofErr w:type="spellEnd"/>
      <w:r w:rsidRPr="00617A98">
        <w:t xml:space="preserve"> y </w:t>
      </w:r>
      <w:proofErr w:type="spellStart"/>
      <w:r w:rsidRPr="00617A98">
        <w:t>en</w:t>
      </w:r>
      <w:proofErr w:type="spellEnd"/>
      <w:r w:rsidRPr="00617A98">
        <w:t xml:space="preserve"> la </w:t>
      </w:r>
      <w:proofErr w:type="spellStart"/>
      <w:r w:rsidRPr="00617A98">
        <w:t>gestión</w:t>
      </w:r>
      <w:proofErr w:type="spellEnd"/>
      <w:r w:rsidRPr="00617A98">
        <w:t xml:space="preserve"> </w:t>
      </w:r>
      <w:proofErr w:type="spellStart"/>
      <w:r w:rsidRPr="00617A98">
        <w:t>eficiente</w:t>
      </w:r>
      <w:proofErr w:type="spellEnd"/>
      <w:r w:rsidRPr="00617A98">
        <w:t xml:space="preserve"> de la </w:t>
      </w:r>
      <w:proofErr w:type="spellStart"/>
      <w:r w:rsidRPr="00617A98">
        <w:t>información</w:t>
      </w:r>
      <w:proofErr w:type="spellEnd"/>
      <w:r w:rsidRPr="00617A98">
        <w:t xml:space="preserve">. Esta </w:t>
      </w:r>
      <w:proofErr w:type="spellStart"/>
      <w:r w:rsidRPr="00617A98">
        <w:t>perspectiva</w:t>
      </w:r>
      <w:proofErr w:type="spellEnd"/>
      <w:r w:rsidRPr="00617A98">
        <w:t xml:space="preserve"> </w:t>
      </w:r>
      <w:proofErr w:type="spellStart"/>
      <w:r w:rsidRPr="00617A98">
        <w:t>permite</w:t>
      </w:r>
      <w:proofErr w:type="spellEnd"/>
      <w:r w:rsidRPr="00617A98">
        <w:t xml:space="preserve"> </w:t>
      </w:r>
      <w:proofErr w:type="spellStart"/>
      <w:r w:rsidRPr="00617A98">
        <w:t>abordar</w:t>
      </w:r>
      <w:proofErr w:type="spellEnd"/>
      <w:r w:rsidRPr="00617A98">
        <w:t xml:space="preserve"> </w:t>
      </w:r>
      <w:proofErr w:type="spellStart"/>
      <w:r w:rsidRPr="00617A98">
        <w:t>problemas</w:t>
      </w:r>
      <w:proofErr w:type="spellEnd"/>
      <w:r w:rsidRPr="00617A98">
        <w:t xml:space="preserve"> reales </w:t>
      </w:r>
      <w:proofErr w:type="spellStart"/>
      <w:r w:rsidRPr="00617A98">
        <w:t>mediante</w:t>
      </w:r>
      <w:proofErr w:type="spellEnd"/>
      <w:r w:rsidRPr="00617A98">
        <w:t xml:space="preserve"> </w:t>
      </w:r>
      <w:proofErr w:type="spellStart"/>
      <w:r w:rsidRPr="00617A98">
        <w:t>enfoques</w:t>
      </w:r>
      <w:proofErr w:type="spellEnd"/>
      <w:r w:rsidRPr="00617A98">
        <w:t xml:space="preserve"> </w:t>
      </w:r>
      <w:proofErr w:type="spellStart"/>
      <w:r w:rsidRPr="00617A98">
        <w:t>estructurados</w:t>
      </w:r>
      <w:proofErr w:type="spellEnd"/>
      <w:r w:rsidRPr="00617A98">
        <w:t xml:space="preserve"> y </w:t>
      </w:r>
      <w:proofErr w:type="spellStart"/>
      <w:r w:rsidRPr="00617A98">
        <w:t>metodológicos</w:t>
      </w:r>
      <w:proofErr w:type="spellEnd"/>
      <w:r w:rsidRPr="00617A98">
        <w:t>.</w:t>
      </w:r>
    </w:p>
    <w:p w14:paraId="0CEE93E6" w14:textId="77777777" w:rsidR="00947D3E" w:rsidRDefault="00000000" w:rsidP="00617A98">
      <w:pPr>
        <w:jc w:val="both"/>
      </w:pPr>
      <w:r>
        <w:t xml:space="preserve">   3.2 Sistemas Duros</w:t>
      </w:r>
    </w:p>
    <w:p w14:paraId="36F32557" w14:textId="79C42DBB" w:rsidR="00617A98" w:rsidRDefault="00617A98" w:rsidP="00617A98">
      <w:pPr>
        <w:jc w:val="both"/>
      </w:pPr>
      <w:r w:rsidRPr="00617A98">
        <w:lastRenderedPageBreak/>
        <w:t xml:space="preserve">Los </w:t>
      </w:r>
      <w:proofErr w:type="spellStart"/>
      <w:r w:rsidRPr="00617A98">
        <w:t>sistemas</w:t>
      </w:r>
      <w:proofErr w:type="spellEnd"/>
      <w:r w:rsidRPr="00617A98">
        <w:t xml:space="preserve"> </w:t>
      </w:r>
      <w:proofErr w:type="spellStart"/>
      <w:r w:rsidRPr="00617A98">
        <w:t>duros</w:t>
      </w:r>
      <w:proofErr w:type="spellEnd"/>
      <w:r w:rsidRPr="00617A98">
        <w:t xml:space="preserve"> se </w:t>
      </w:r>
      <w:proofErr w:type="spellStart"/>
      <w:r w:rsidRPr="00617A98">
        <w:t>caracterizan</w:t>
      </w:r>
      <w:proofErr w:type="spellEnd"/>
      <w:r w:rsidRPr="00617A98">
        <w:t xml:space="preserve"> </w:t>
      </w:r>
      <w:proofErr w:type="spellStart"/>
      <w:r w:rsidRPr="00617A98">
        <w:t>por</w:t>
      </w:r>
      <w:proofErr w:type="spellEnd"/>
      <w:r w:rsidRPr="00617A98">
        <w:t xml:space="preserve"> </w:t>
      </w:r>
      <w:proofErr w:type="spellStart"/>
      <w:r w:rsidRPr="00617A98">
        <w:t>abordar</w:t>
      </w:r>
      <w:proofErr w:type="spellEnd"/>
      <w:r w:rsidRPr="00617A98">
        <w:t xml:space="preserve"> </w:t>
      </w:r>
      <w:proofErr w:type="spellStart"/>
      <w:r w:rsidRPr="00617A98">
        <w:t>problemas</w:t>
      </w:r>
      <w:proofErr w:type="spellEnd"/>
      <w:r w:rsidRPr="00617A98">
        <w:t xml:space="preserve"> </w:t>
      </w:r>
      <w:proofErr w:type="spellStart"/>
      <w:r w:rsidRPr="00617A98">
        <w:t>estructurados</w:t>
      </w:r>
      <w:proofErr w:type="spellEnd"/>
      <w:r w:rsidRPr="00617A98">
        <w:t xml:space="preserve">, </w:t>
      </w:r>
      <w:proofErr w:type="spellStart"/>
      <w:r w:rsidRPr="00617A98">
        <w:t>donde</w:t>
      </w:r>
      <w:proofErr w:type="spellEnd"/>
      <w:r w:rsidRPr="00617A98">
        <w:t xml:space="preserve"> </w:t>
      </w:r>
      <w:proofErr w:type="spellStart"/>
      <w:r w:rsidRPr="00617A98">
        <w:t>los</w:t>
      </w:r>
      <w:proofErr w:type="spellEnd"/>
      <w:r w:rsidRPr="00617A98">
        <w:t xml:space="preserve"> </w:t>
      </w:r>
      <w:proofErr w:type="spellStart"/>
      <w:r w:rsidRPr="00617A98">
        <w:t>objetivos</w:t>
      </w:r>
      <w:proofErr w:type="spellEnd"/>
      <w:r w:rsidRPr="00617A98">
        <w:t xml:space="preserve">, variables y </w:t>
      </w:r>
      <w:proofErr w:type="spellStart"/>
      <w:r w:rsidRPr="00617A98">
        <w:t>restricciones</w:t>
      </w:r>
      <w:proofErr w:type="spellEnd"/>
      <w:r w:rsidRPr="00617A98">
        <w:t xml:space="preserve"> se </w:t>
      </w:r>
      <w:proofErr w:type="spellStart"/>
      <w:r w:rsidRPr="00617A98">
        <w:t>encuentran</w:t>
      </w:r>
      <w:proofErr w:type="spellEnd"/>
      <w:r w:rsidRPr="00617A98">
        <w:t xml:space="preserve"> </w:t>
      </w:r>
      <w:proofErr w:type="spellStart"/>
      <w:r w:rsidRPr="00617A98">
        <w:t>claramente</w:t>
      </w:r>
      <w:proofErr w:type="spellEnd"/>
      <w:r w:rsidRPr="00617A98">
        <w:t xml:space="preserve"> </w:t>
      </w:r>
      <w:proofErr w:type="spellStart"/>
      <w:r w:rsidRPr="00617A98">
        <w:t>definidos</w:t>
      </w:r>
      <w:proofErr w:type="spellEnd"/>
      <w:r w:rsidRPr="00617A98">
        <w:t xml:space="preserve"> y </w:t>
      </w:r>
      <w:proofErr w:type="spellStart"/>
      <w:r w:rsidRPr="00617A98">
        <w:t>pueden</w:t>
      </w:r>
      <w:proofErr w:type="spellEnd"/>
      <w:r w:rsidRPr="00617A98">
        <w:t xml:space="preserve"> ser </w:t>
      </w:r>
      <w:proofErr w:type="spellStart"/>
      <w:r w:rsidRPr="00617A98">
        <w:t>analizados</w:t>
      </w:r>
      <w:proofErr w:type="spellEnd"/>
      <w:r w:rsidRPr="00617A98">
        <w:t xml:space="preserve"> </w:t>
      </w:r>
      <w:proofErr w:type="spellStart"/>
      <w:r w:rsidRPr="00617A98">
        <w:t>mediante</w:t>
      </w:r>
      <w:proofErr w:type="spellEnd"/>
      <w:r w:rsidRPr="00617A98">
        <w:t xml:space="preserve"> </w:t>
      </w:r>
      <w:proofErr w:type="spellStart"/>
      <w:r w:rsidRPr="00617A98">
        <w:t>modelos</w:t>
      </w:r>
      <w:proofErr w:type="spellEnd"/>
      <w:r w:rsidRPr="00617A98">
        <w:t xml:space="preserve"> </w:t>
      </w:r>
      <w:proofErr w:type="spellStart"/>
      <w:r w:rsidRPr="00617A98">
        <w:t>matemáticos</w:t>
      </w:r>
      <w:proofErr w:type="spellEnd"/>
      <w:r w:rsidRPr="00617A98">
        <w:t xml:space="preserve"> y </w:t>
      </w:r>
      <w:proofErr w:type="spellStart"/>
      <w:r w:rsidRPr="00617A98">
        <w:t>cuantitativos</w:t>
      </w:r>
      <w:proofErr w:type="spellEnd"/>
      <w:r w:rsidRPr="00617A98">
        <w:t xml:space="preserve">. De </w:t>
      </w:r>
      <w:proofErr w:type="spellStart"/>
      <w:r w:rsidRPr="00617A98">
        <w:t>acuerdo</w:t>
      </w:r>
      <w:proofErr w:type="spellEnd"/>
      <w:r w:rsidRPr="00617A98">
        <w:t xml:space="preserve"> con </w:t>
      </w:r>
      <w:proofErr w:type="spellStart"/>
      <w:r w:rsidRPr="00617A98">
        <w:t>Checkland</w:t>
      </w:r>
      <w:proofErr w:type="spellEnd"/>
      <w:r w:rsidRPr="00617A98">
        <w:t xml:space="preserve"> (1993), </w:t>
      </w:r>
      <w:proofErr w:type="spellStart"/>
      <w:r w:rsidRPr="00617A98">
        <w:t>este</w:t>
      </w:r>
      <w:proofErr w:type="spellEnd"/>
      <w:r w:rsidRPr="00617A98">
        <w:t xml:space="preserve"> </w:t>
      </w:r>
      <w:proofErr w:type="spellStart"/>
      <w:r w:rsidRPr="00617A98">
        <w:t>enfoque</w:t>
      </w:r>
      <w:proofErr w:type="spellEnd"/>
      <w:r w:rsidRPr="00617A98">
        <w:t xml:space="preserve"> es </w:t>
      </w:r>
      <w:proofErr w:type="spellStart"/>
      <w:r w:rsidRPr="00617A98">
        <w:t>adecuado</w:t>
      </w:r>
      <w:proofErr w:type="spellEnd"/>
      <w:r w:rsidRPr="00617A98">
        <w:t xml:space="preserve"> </w:t>
      </w:r>
      <w:proofErr w:type="spellStart"/>
      <w:r w:rsidRPr="00617A98">
        <w:t>en</w:t>
      </w:r>
      <w:proofErr w:type="spellEnd"/>
      <w:r w:rsidRPr="00617A98">
        <w:t xml:space="preserve"> </w:t>
      </w:r>
      <w:proofErr w:type="spellStart"/>
      <w:r w:rsidRPr="00617A98">
        <w:t>situaciones</w:t>
      </w:r>
      <w:proofErr w:type="spellEnd"/>
      <w:r w:rsidRPr="00617A98">
        <w:t xml:space="preserve"> </w:t>
      </w:r>
      <w:proofErr w:type="spellStart"/>
      <w:r w:rsidRPr="00617A98">
        <w:t>donde</w:t>
      </w:r>
      <w:proofErr w:type="spellEnd"/>
      <w:r w:rsidRPr="00617A98">
        <w:t xml:space="preserve"> </w:t>
      </w:r>
      <w:proofErr w:type="spellStart"/>
      <w:r w:rsidRPr="00617A98">
        <w:t>existe</w:t>
      </w:r>
      <w:proofErr w:type="spellEnd"/>
      <w:r w:rsidRPr="00617A98">
        <w:t xml:space="preserve"> un </w:t>
      </w:r>
      <w:proofErr w:type="spellStart"/>
      <w:r w:rsidRPr="00617A98">
        <w:t>consenso</w:t>
      </w:r>
      <w:proofErr w:type="spellEnd"/>
      <w:r w:rsidRPr="00617A98">
        <w:t xml:space="preserve"> claro </w:t>
      </w:r>
      <w:proofErr w:type="spellStart"/>
      <w:r w:rsidRPr="00617A98">
        <w:t>sobre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problema</w:t>
      </w:r>
      <w:proofErr w:type="spellEnd"/>
      <w:r w:rsidRPr="00617A98">
        <w:t xml:space="preserve"> y sus </w:t>
      </w:r>
      <w:proofErr w:type="spellStart"/>
      <w:r w:rsidRPr="00617A98">
        <w:t>posibles</w:t>
      </w:r>
      <w:proofErr w:type="spellEnd"/>
      <w:r w:rsidRPr="00617A98">
        <w:t xml:space="preserve"> </w:t>
      </w:r>
      <w:proofErr w:type="spellStart"/>
      <w:r w:rsidRPr="00617A98">
        <w:t>soluciones</w:t>
      </w:r>
      <w:proofErr w:type="spellEnd"/>
      <w:r w:rsidRPr="00617A98">
        <w:t xml:space="preserve">. En </w:t>
      </w:r>
      <w:proofErr w:type="spellStart"/>
      <w:r w:rsidRPr="00617A98">
        <w:t>estos</w:t>
      </w:r>
      <w:proofErr w:type="spellEnd"/>
      <w:r w:rsidRPr="00617A98">
        <w:t xml:space="preserve"> </w:t>
      </w:r>
      <w:proofErr w:type="spellStart"/>
      <w:r w:rsidRPr="00617A98">
        <w:t>sistemas</w:t>
      </w:r>
      <w:proofErr w:type="spellEnd"/>
      <w:r w:rsidRPr="00617A98">
        <w:t xml:space="preserve">,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análisis</w:t>
      </w:r>
      <w:proofErr w:type="spellEnd"/>
      <w:r w:rsidRPr="00617A98">
        <w:t xml:space="preserve"> se centra </w:t>
      </w:r>
      <w:proofErr w:type="spellStart"/>
      <w:r w:rsidRPr="00617A98">
        <w:t>en</w:t>
      </w:r>
      <w:proofErr w:type="spellEnd"/>
      <w:r w:rsidRPr="00617A98">
        <w:t xml:space="preserve"> la </w:t>
      </w:r>
      <w:proofErr w:type="spellStart"/>
      <w:r w:rsidRPr="00617A98">
        <w:t>optimización</w:t>
      </w:r>
      <w:proofErr w:type="spellEnd"/>
      <w:r w:rsidRPr="00617A98">
        <w:t xml:space="preserve"> y </w:t>
      </w:r>
      <w:proofErr w:type="spellStart"/>
      <w:r w:rsidRPr="00617A98">
        <w:t>eficiencia</w:t>
      </w:r>
      <w:proofErr w:type="spellEnd"/>
      <w:r w:rsidRPr="00617A98">
        <w:t xml:space="preserve">, </w:t>
      </w:r>
      <w:proofErr w:type="spellStart"/>
      <w:r w:rsidRPr="00617A98">
        <w:t>utilizando</w:t>
      </w:r>
      <w:proofErr w:type="spellEnd"/>
      <w:r w:rsidRPr="00617A98">
        <w:t xml:space="preserve"> </w:t>
      </w:r>
      <w:proofErr w:type="spellStart"/>
      <w:r w:rsidRPr="00617A98">
        <w:t>herramientas</w:t>
      </w:r>
      <w:proofErr w:type="spellEnd"/>
      <w:r w:rsidRPr="00617A98">
        <w:t xml:space="preserve"> </w:t>
      </w:r>
      <w:proofErr w:type="spellStart"/>
      <w:r w:rsidRPr="00617A98">
        <w:t>formales</w:t>
      </w:r>
      <w:proofErr w:type="spellEnd"/>
      <w:r w:rsidRPr="00617A98">
        <w:t xml:space="preserve"> para </w:t>
      </w:r>
      <w:proofErr w:type="spellStart"/>
      <w:r w:rsidRPr="00617A98">
        <w:t>alcanzar</w:t>
      </w:r>
      <w:proofErr w:type="spellEnd"/>
      <w:r w:rsidRPr="00617A98">
        <w:t xml:space="preserve"> </w:t>
      </w:r>
      <w:proofErr w:type="spellStart"/>
      <w:r w:rsidRPr="00617A98">
        <w:t>resultados</w:t>
      </w:r>
      <w:proofErr w:type="spellEnd"/>
      <w:r w:rsidRPr="00617A98">
        <w:t xml:space="preserve"> </w:t>
      </w:r>
      <w:proofErr w:type="spellStart"/>
      <w:r w:rsidRPr="00617A98">
        <w:t>precisos</w:t>
      </w:r>
      <w:proofErr w:type="spellEnd"/>
      <w:r w:rsidRPr="00617A98">
        <w:t xml:space="preserve">. Sin embargo, </w:t>
      </w:r>
      <w:proofErr w:type="spellStart"/>
      <w:r w:rsidRPr="00617A98">
        <w:t>su</w:t>
      </w:r>
      <w:proofErr w:type="spellEnd"/>
      <w:r w:rsidRPr="00617A98">
        <w:t xml:space="preserve"> </w:t>
      </w:r>
      <w:proofErr w:type="spellStart"/>
      <w:r w:rsidRPr="00617A98">
        <w:t>aplicación</w:t>
      </w:r>
      <w:proofErr w:type="spellEnd"/>
      <w:r w:rsidRPr="00617A98">
        <w:t xml:space="preserve"> </w:t>
      </w:r>
      <w:proofErr w:type="spellStart"/>
      <w:r w:rsidRPr="00617A98">
        <w:t>resulta</w:t>
      </w:r>
      <w:proofErr w:type="spellEnd"/>
      <w:r w:rsidRPr="00617A98">
        <w:t xml:space="preserve"> </w:t>
      </w:r>
      <w:proofErr w:type="spellStart"/>
      <w:r w:rsidRPr="00617A98">
        <w:t>limitada</w:t>
      </w:r>
      <w:proofErr w:type="spellEnd"/>
      <w:r w:rsidRPr="00617A98">
        <w:t xml:space="preserve"> </w:t>
      </w:r>
      <w:proofErr w:type="spellStart"/>
      <w:r w:rsidRPr="00617A98">
        <w:t>en</w:t>
      </w:r>
      <w:proofErr w:type="spellEnd"/>
      <w:r w:rsidRPr="00617A98">
        <w:t xml:space="preserve"> </w:t>
      </w:r>
      <w:proofErr w:type="spellStart"/>
      <w:r w:rsidRPr="00617A98">
        <w:t>contextos</w:t>
      </w:r>
      <w:proofErr w:type="spellEnd"/>
      <w:r w:rsidRPr="00617A98">
        <w:t xml:space="preserve"> </w:t>
      </w:r>
      <w:proofErr w:type="spellStart"/>
      <w:r w:rsidRPr="00617A98">
        <w:t>donde</w:t>
      </w:r>
      <w:proofErr w:type="spellEnd"/>
      <w:r w:rsidRPr="00617A98">
        <w:t xml:space="preserve"> </w:t>
      </w:r>
      <w:proofErr w:type="spellStart"/>
      <w:r w:rsidRPr="00617A98">
        <w:t>intervienen</w:t>
      </w:r>
      <w:proofErr w:type="spellEnd"/>
      <w:r w:rsidRPr="00617A98">
        <w:t xml:space="preserve"> </w:t>
      </w:r>
      <w:proofErr w:type="spellStart"/>
      <w:r w:rsidRPr="00617A98">
        <w:t>factores</w:t>
      </w:r>
      <w:proofErr w:type="spellEnd"/>
      <w:r w:rsidRPr="00617A98">
        <w:t xml:space="preserve"> </w:t>
      </w:r>
      <w:proofErr w:type="spellStart"/>
      <w:r w:rsidRPr="00617A98">
        <w:t>humanos</w:t>
      </w:r>
      <w:proofErr w:type="spellEnd"/>
      <w:r w:rsidRPr="00617A98">
        <w:t xml:space="preserve"> y </w:t>
      </w:r>
      <w:proofErr w:type="spellStart"/>
      <w:r w:rsidRPr="00617A98">
        <w:t>sociales</w:t>
      </w:r>
      <w:proofErr w:type="spellEnd"/>
      <w:r w:rsidRPr="00617A98">
        <w:t xml:space="preserve"> </w:t>
      </w:r>
      <w:proofErr w:type="spellStart"/>
      <w:r w:rsidRPr="00617A98">
        <w:t>que</w:t>
      </w:r>
      <w:proofErr w:type="spellEnd"/>
      <w:r w:rsidRPr="00617A98">
        <w:t xml:space="preserve"> no </w:t>
      </w:r>
      <w:proofErr w:type="spellStart"/>
      <w:r w:rsidRPr="00617A98">
        <w:t>pueden</w:t>
      </w:r>
      <w:proofErr w:type="spellEnd"/>
      <w:r w:rsidRPr="00617A98">
        <w:t xml:space="preserve"> ser </w:t>
      </w:r>
      <w:proofErr w:type="spellStart"/>
      <w:r w:rsidRPr="00617A98">
        <w:t>modelados</w:t>
      </w:r>
      <w:proofErr w:type="spellEnd"/>
      <w:r w:rsidRPr="00617A98">
        <w:t xml:space="preserve"> de </w:t>
      </w:r>
      <w:proofErr w:type="spellStart"/>
      <w:r w:rsidRPr="00617A98">
        <w:t>manera</w:t>
      </w:r>
      <w:proofErr w:type="spellEnd"/>
      <w:r w:rsidRPr="00617A98">
        <w:t xml:space="preserve"> </w:t>
      </w:r>
      <w:proofErr w:type="spellStart"/>
      <w:r w:rsidRPr="00617A98">
        <w:t>estrictamente</w:t>
      </w:r>
      <w:proofErr w:type="spellEnd"/>
      <w:r w:rsidRPr="00617A98">
        <w:t xml:space="preserve"> </w:t>
      </w:r>
      <w:proofErr w:type="spellStart"/>
      <w:r w:rsidRPr="00617A98">
        <w:t>cuantitativa</w:t>
      </w:r>
      <w:proofErr w:type="spellEnd"/>
      <w:r w:rsidRPr="00617A98">
        <w:t>.</w:t>
      </w:r>
    </w:p>
    <w:p w14:paraId="37AC8478" w14:textId="77777777" w:rsidR="00947D3E" w:rsidRDefault="00000000" w:rsidP="00617A98">
      <w:pPr>
        <w:jc w:val="both"/>
      </w:pPr>
      <w:r>
        <w:t xml:space="preserve">   3.3 Sistemas </w:t>
      </w:r>
      <w:proofErr w:type="spellStart"/>
      <w:r>
        <w:t>Blandos</w:t>
      </w:r>
      <w:proofErr w:type="spellEnd"/>
    </w:p>
    <w:p w14:paraId="1026B59B" w14:textId="1A3871D9" w:rsidR="00617A98" w:rsidRDefault="00617A98" w:rsidP="00617A98">
      <w:pPr>
        <w:jc w:val="both"/>
      </w:pPr>
      <w:r w:rsidRPr="00617A98">
        <w:t xml:space="preserve">Los </w:t>
      </w:r>
      <w:proofErr w:type="spellStart"/>
      <w:r w:rsidRPr="00617A98">
        <w:t>sistemas</w:t>
      </w:r>
      <w:proofErr w:type="spellEnd"/>
      <w:r w:rsidRPr="00617A98">
        <w:t xml:space="preserve"> </w:t>
      </w:r>
      <w:proofErr w:type="spellStart"/>
      <w:r w:rsidRPr="00617A98">
        <w:t>blandos</w:t>
      </w:r>
      <w:proofErr w:type="spellEnd"/>
      <w:r w:rsidRPr="00617A98">
        <w:t xml:space="preserve"> </w:t>
      </w:r>
      <w:proofErr w:type="spellStart"/>
      <w:r w:rsidRPr="00617A98">
        <w:t>surgen</w:t>
      </w:r>
      <w:proofErr w:type="spellEnd"/>
      <w:r w:rsidRPr="00617A98">
        <w:t xml:space="preserve"> </w:t>
      </w:r>
      <w:proofErr w:type="spellStart"/>
      <w:r w:rsidRPr="00617A98">
        <w:t>como</w:t>
      </w:r>
      <w:proofErr w:type="spellEnd"/>
      <w:r w:rsidRPr="00617A98">
        <w:t xml:space="preserve"> </w:t>
      </w:r>
      <w:proofErr w:type="spellStart"/>
      <w:r w:rsidRPr="00617A98">
        <w:t>una</w:t>
      </w:r>
      <w:proofErr w:type="spellEnd"/>
      <w:r w:rsidRPr="00617A98">
        <w:t xml:space="preserve"> </w:t>
      </w:r>
      <w:proofErr w:type="spellStart"/>
      <w:r w:rsidRPr="00617A98">
        <w:t>alternativa</w:t>
      </w:r>
      <w:proofErr w:type="spellEnd"/>
      <w:r w:rsidRPr="00617A98">
        <w:t xml:space="preserve"> para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análisis</w:t>
      </w:r>
      <w:proofErr w:type="spellEnd"/>
      <w:r w:rsidRPr="00617A98">
        <w:t xml:space="preserve"> de </w:t>
      </w:r>
      <w:proofErr w:type="spellStart"/>
      <w:r w:rsidRPr="00617A98">
        <w:t>problemas</w:t>
      </w:r>
      <w:proofErr w:type="spellEnd"/>
      <w:r w:rsidRPr="00617A98">
        <w:t xml:space="preserve"> </w:t>
      </w:r>
      <w:proofErr w:type="spellStart"/>
      <w:r w:rsidRPr="00617A98">
        <w:t>complejos</w:t>
      </w:r>
      <w:proofErr w:type="spellEnd"/>
      <w:r w:rsidRPr="00617A98">
        <w:t xml:space="preserve"> y no </w:t>
      </w:r>
      <w:proofErr w:type="spellStart"/>
      <w:r w:rsidRPr="00617A98">
        <w:t>estructurados</w:t>
      </w:r>
      <w:proofErr w:type="spellEnd"/>
      <w:r w:rsidRPr="00617A98">
        <w:t xml:space="preserve">, </w:t>
      </w:r>
      <w:proofErr w:type="spellStart"/>
      <w:r w:rsidRPr="00617A98">
        <w:t>donde</w:t>
      </w:r>
      <w:proofErr w:type="spellEnd"/>
      <w:r w:rsidRPr="00617A98">
        <w:t xml:space="preserve"> </w:t>
      </w:r>
      <w:proofErr w:type="spellStart"/>
      <w:r w:rsidRPr="00617A98">
        <w:t>intervienen</w:t>
      </w:r>
      <w:proofErr w:type="spellEnd"/>
      <w:r w:rsidRPr="00617A98">
        <w:t xml:space="preserve"> </w:t>
      </w:r>
      <w:proofErr w:type="spellStart"/>
      <w:r w:rsidRPr="00617A98">
        <w:t>múltiples</w:t>
      </w:r>
      <w:proofErr w:type="spellEnd"/>
      <w:r w:rsidRPr="00617A98">
        <w:t xml:space="preserve"> </w:t>
      </w:r>
      <w:proofErr w:type="spellStart"/>
      <w:r w:rsidRPr="00617A98">
        <w:t>actores</w:t>
      </w:r>
      <w:proofErr w:type="spellEnd"/>
      <w:r w:rsidRPr="00617A98">
        <w:t xml:space="preserve"> con </w:t>
      </w:r>
      <w:proofErr w:type="spellStart"/>
      <w:r w:rsidRPr="00617A98">
        <w:t>diferentes</w:t>
      </w:r>
      <w:proofErr w:type="spellEnd"/>
      <w:r w:rsidRPr="00617A98">
        <w:t xml:space="preserve"> </w:t>
      </w:r>
      <w:proofErr w:type="spellStart"/>
      <w:r w:rsidRPr="00617A98">
        <w:t>percepciones</w:t>
      </w:r>
      <w:proofErr w:type="spellEnd"/>
      <w:r w:rsidRPr="00617A98">
        <w:t xml:space="preserve"> e </w:t>
      </w:r>
      <w:proofErr w:type="spellStart"/>
      <w:r w:rsidRPr="00617A98">
        <w:t>intereses</w:t>
      </w:r>
      <w:proofErr w:type="spellEnd"/>
      <w:r w:rsidRPr="00617A98">
        <w:t xml:space="preserve">. </w:t>
      </w:r>
      <w:proofErr w:type="spellStart"/>
      <w:r w:rsidRPr="00617A98">
        <w:t>Según</w:t>
      </w:r>
      <w:proofErr w:type="spellEnd"/>
      <w:r w:rsidRPr="00617A98">
        <w:t xml:space="preserve"> Martínez Marín y Rossi Ríos (2008), </w:t>
      </w:r>
      <w:proofErr w:type="spellStart"/>
      <w:r w:rsidRPr="00617A98">
        <w:t>este</w:t>
      </w:r>
      <w:proofErr w:type="spellEnd"/>
      <w:r w:rsidRPr="00617A98">
        <w:t xml:space="preserve"> </w:t>
      </w:r>
      <w:proofErr w:type="spellStart"/>
      <w:r w:rsidRPr="00617A98">
        <w:t>enfoque</w:t>
      </w:r>
      <w:proofErr w:type="spellEnd"/>
      <w:r w:rsidRPr="00617A98">
        <w:t xml:space="preserve"> </w:t>
      </w:r>
      <w:proofErr w:type="spellStart"/>
      <w:r w:rsidRPr="00617A98">
        <w:t>permite</w:t>
      </w:r>
      <w:proofErr w:type="spellEnd"/>
      <w:r w:rsidRPr="00617A98">
        <w:t xml:space="preserve"> </w:t>
      </w:r>
      <w:proofErr w:type="spellStart"/>
      <w:r w:rsidRPr="00617A98">
        <w:t>comprender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sistema</w:t>
      </w:r>
      <w:proofErr w:type="spellEnd"/>
      <w:r w:rsidRPr="00617A98">
        <w:t xml:space="preserve"> de </w:t>
      </w:r>
      <w:proofErr w:type="spellStart"/>
      <w:r w:rsidRPr="00617A98">
        <w:t>actividades</w:t>
      </w:r>
      <w:proofErr w:type="spellEnd"/>
      <w:r w:rsidRPr="00617A98">
        <w:t xml:space="preserve"> </w:t>
      </w:r>
      <w:proofErr w:type="spellStart"/>
      <w:r w:rsidRPr="00617A98">
        <w:t>humanas</w:t>
      </w:r>
      <w:proofErr w:type="spellEnd"/>
      <w:r w:rsidRPr="00617A98">
        <w:t xml:space="preserve"> </w:t>
      </w:r>
      <w:proofErr w:type="spellStart"/>
      <w:r w:rsidRPr="00617A98">
        <w:t>mediante</w:t>
      </w:r>
      <w:proofErr w:type="spellEnd"/>
      <w:r w:rsidRPr="00617A98">
        <w:t xml:space="preserve"> la </w:t>
      </w:r>
      <w:proofErr w:type="spellStart"/>
      <w:r w:rsidRPr="00617A98">
        <w:t>identificación</w:t>
      </w:r>
      <w:proofErr w:type="spellEnd"/>
      <w:r w:rsidRPr="00617A98">
        <w:t xml:space="preserve"> de </w:t>
      </w:r>
      <w:proofErr w:type="spellStart"/>
      <w:r w:rsidRPr="00617A98">
        <w:t>perspectivas</w:t>
      </w:r>
      <w:proofErr w:type="spellEnd"/>
      <w:r w:rsidRPr="00617A98">
        <w:t xml:space="preserve">, </w:t>
      </w:r>
      <w:proofErr w:type="spellStart"/>
      <w:r w:rsidRPr="00617A98">
        <w:t>definiciones</w:t>
      </w:r>
      <w:proofErr w:type="spellEnd"/>
      <w:r w:rsidRPr="00617A98">
        <w:t xml:space="preserve"> </w:t>
      </w:r>
      <w:proofErr w:type="spellStart"/>
      <w:r w:rsidRPr="00617A98">
        <w:t>raíz</w:t>
      </w:r>
      <w:proofErr w:type="spellEnd"/>
      <w:r w:rsidRPr="00617A98">
        <w:t xml:space="preserve"> y </w:t>
      </w:r>
      <w:proofErr w:type="spellStart"/>
      <w:r w:rsidRPr="00617A98">
        <w:t>modelos</w:t>
      </w:r>
      <w:proofErr w:type="spellEnd"/>
      <w:r w:rsidRPr="00617A98">
        <w:t xml:space="preserve"> </w:t>
      </w:r>
      <w:proofErr w:type="spellStart"/>
      <w:r w:rsidRPr="00617A98">
        <w:t>conceptuales</w:t>
      </w:r>
      <w:proofErr w:type="spellEnd"/>
      <w:r w:rsidRPr="00617A98">
        <w:t xml:space="preserve"> </w:t>
      </w:r>
      <w:proofErr w:type="spellStart"/>
      <w:r w:rsidRPr="00617A98">
        <w:t>que</w:t>
      </w:r>
      <w:proofErr w:type="spellEnd"/>
      <w:r w:rsidRPr="00617A98">
        <w:t xml:space="preserve"> </w:t>
      </w:r>
      <w:proofErr w:type="spellStart"/>
      <w:r w:rsidRPr="00617A98">
        <w:t>reflejan</w:t>
      </w:r>
      <w:proofErr w:type="spellEnd"/>
      <w:r w:rsidRPr="00617A98">
        <w:t xml:space="preserve"> la </w:t>
      </w:r>
      <w:proofErr w:type="spellStart"/>
      <w:r w:rsidRPr="00617A98">
        <w:t>realidad</w:t>
      </w:r>
      <w:proofErr w:type="spellEnd"/>
      <w:r w:rsidRPr="00617A98">
        <w:t xml:space="preserve"> </w:t>
      </w:r>
      <w:proofErr w:type="spellStart"/>
      <w:r w:rsidRPr="00617A98">
        <w:t>organizacional</w:t>
      </w:r>
      <w:proofErr w:type="spellEnd"/>
      <w:r w:rsidRPr="00617A98">
        <w:t xml:space="preserve">. En </w:t>
      </w:r>
      <w:proofErr w:type="spellStart"/>
      <w:r w:rsidRPr="00617A98">
        <w:t>este</w:t>
      </w:r>
      <w:proofErr w:type="spellEnd"/>
      <w:r w:rsidRPr="00617A98">
        <w:t xml:space="preserve"> </w:t>
      </w:r>
      <w:proofErr w:type="spellStart"/>
      <w:r w:rsidRPr="00617A98">
        <w:t>sentido</w:t>
      </w:r>
      <w:proofErr w:type="spellEnd"/>
      <w:r w:rsidRPr="00617A98">
        <w:t xml:space="preserve">, </w:t>
      </w:r>
      <w:proofErr w:type="spellStart"/>
      <w:r w:rsidRPr="00617A98">
        <w:t>los</w:t>
      </w:r>
      <w:proofErr w:type="spellEnd"/>
      <w:r w:rsidRPr="00617A98">
        <w:t xml:space="preserve"> </w:t>
      </w:r>
      <w:proofErr w:type="spellStart"/>
      <w:r w:rsidRPr="00617A98">
        <w:t>sistemas</w:t>
      </w:r>
      <w:proofErr w:type="spellEnd"/>
      <w:r w:rsidRPr="00617A98">
        <w:t xml:space="preserve"> </w:t>
      </w:r>
      <w:proofErr w:type="spellStart"/>
      <w:r w:rsidRPr="00617A98">
        <w:t>blandos</w:t>
      </w:r>
      <w:proofErr w:type="spellEnd"/>
      <w:r w:rsidRPr="00617A98">
        <w:t xml:space="preserve"> no </w:t>
      </w:r>
      <w:proofErr w:type="spellStart"/>
      <w:r w:rsidRPr="00617A98">
        <w:t>buscan</w:t>
      </w:r>
      <w:proofErr w:type="spellEnd"/>
      <w:r w:rsidRPr="00617A98">
        <w:t xml:space="preserve"> </w:t>
      </w:r>
      <w:proofErr w:type="spellStart"/>
      <w:r w:rsidRPr="00617A98">
        <w:t>soluciones</w:t>
      </w:r>
      <w:proofErr w:type="spellEnd"/>
      <w:r w:rsidRPr="00617A98">
        <w:t xml:space="preserve"> </w:t>
      </w:r>
      <w:proofErr w:type="spellStart"/>
      <w:r w:rsidRPr="00617A98">
        <w:t>óptimas</w:t>
      </w:r>
      <w:proofErr w:type="spellEnd"/>
      <w:r w:rsidRPr="00617A98">
        <w:t xml:space="preserve"> </w:t>
      </w:r>
      <w:proofErr w:type="spellStart"/>
      <w:r w:rsidRPr="00617A98">
        <w:t>únicas</w:t>
      </w:r>
      <w:proofErr w:type="spellEnd"/>
      <w:r w:rsidRPr="00617A98">
        <w:t xml:space="preserve">, </w:t>
      </w:r>
      <w:proofErr w:type="spellStart"/>
      <w:r w:rsidRPr="00617A98">
        <w:t>sino</w:t>
      </w:r>
      <w:proofErr w:type="spellEnd"/>
      <w:r w:rsidRPr="00617A98">
        <w:t xml:space="preserve"> </w:t>
      </w:r>
      <w:proofErr w:type="spellStart"/>
      <w:r w:rsidRPr="00617A98">
        <w:t>mejoras</w:t>
      </w:r>
      <w:proofErr w:type="spellEnd"/>
      <w:r w:rsidRPr="00617A98">
        <w:t xml:space="preserve"> viables </w:t>
      </w:r>
      <w:proofErr w:type="spellStart"/>
      <w:r w:rsidRPr="00617A98">
        <w:t>que</w:t>
      </w:r>
      <w:proofErr w:type="spellEnd"/>
      <w:r w:rsidRPr="00617A98">
        <w:t xml:space="preserve"> </w:t>
      </w:r>
      <w:proofErr w:type="spellStart"/>
      <w:r w:rsidRPr="00617A98">
        <w:t>sean</w:t>
      </w:r>
      <w:proofErr w:type="spellEnd"/>
      <w:r w:rsidRPr="00617A98">
        <w:t xml:space="preserve"> </w:t>
      </w:r>
      <w:proofErr w:type="spellStart"/>
      <w:r w:rsidRPr="00617A98">
        <w:t>aceptables</w:t>
      </w:r>
      <w:proofErr w:type="spellEnd"/>
      <w:r w:rsidRPr="00617A98">
        <w:t xml:space="preserve"> para </w:t>
      </w:r>
      <w:proofErr w:type="spellStart"/>
      <w:r w:rsidRPr="00617A98">
        <w:t>los</w:t>
      </w:r>
      <w:proofErr w:type="spellEnd"/>
      <w:r w:rsidRPr="00617A98">
        <w:t xml:space="preserve"> </w:t>
      </w:r>
      <w:proofErr w:type="spellStart"/>
      <w:r w:rsidRPr="00617A98">
        <w:t>involucrados</w:t>
      </w:r>
      <w:proofErr w:type="spellEnd"/>
      <w:r w:rsidRPr="00617A98">
        <w:t xml:space="preserve">. Esta </w:t>
      </w:r>
      <w:proofErr w:type="spellStart"/>
      <w:r w:rsidRPr="00617A98">
        <w:t>característica</w:t>
      </w:r>
      <w:proofErr w:type="spellEnd"/>
      <w:r w:rsidRPr="00617A98">
        <w:t xml:space="preserve"> </w:t>
      </w:r>
      <w:proofErr w:type="spellStart"/>
      <w:r w:rsidRPr="00617A98">
        <w:t>resulta</w:t>
      </w:r>
      <w:proofErr w:type="spellEnd"/>
      <w:r w:rsidRPr="00617A98">
        <w:t xml:space="preserve"> fundamental </w:t>
      </w:r>
      <w:proofErr w:type="spellStart"/>
      <w:r w:rsidRPr="00617A98">
        <w:t>en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análisis</w:t>
      </w:r>
      <w:proofErr w:type="spellEnd"/>
      <w:r w:rsidRPr="00617A98">
        <w:t xml:space="preserve"> de </w:t>
      </w:r>
      <w:proofErr w:type="spellStart"/>
      <w:r w:rsidRPr="00617A98">
        <w:t>organizaciones</w:t>
      </w:r>
      <w:proofErr w:type="spellEnd"/>
      <w:r w:rsidRPr="00617A98">
        <w:t xml:space="preserve"> </w:t>
      </w:r>
      <w:proofErr w:type="spellStart"/>
      <w:r w:rsidRPr="00617A98">
        <w:t>donde</w:t>
      </w:r>
      <w:proofErr w:type="spellEnd"/>
      <w:r w:rsidRPr="00617A98">
        <w:t xml:space="preserve"> la </w:t>
      </w:r>
      <w:proofErr w:type="spellStart"/>
      <w:r w:rsidRPr="00617A98">
        <w:t>interacción</w:t>
      </w:r>
      <w:proofErr w:type="spellEnd"/>
      <w:r w:rsidRPr="00617A98">
        <w:t xml:space="preserve"> humana </w:t>
      </w:r>
      <w:proofErr w:type="spellStart"/>
      <w:r w:rsidRPr="00617A98">
        <w:t>influye</w:t>
      </w:r>
      <w:proofErr w:type="spellEnd"/>
      <w:r w:rsidRPr="00617A98">
        <w:t xml:space="preserve"> </w:t>
      </w:r>
      <w:proofErr w:type="spellStart"/>
      <w:r w:rsidRPr="00617A98">
        <w:t>directamente</w:t>
      </w:r>
      <w:proofErr w:type="spellEnd"/>
      <w:r w:rsidRPr="00617A98">
        <w:t xml:space="preserve"> </w:t>
      </w:r>
      <w:proofErr w:type="spellStart"/>
      <w:r w:rsidRPr="00617A98">
        <w:t>en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desempeño</w:t>
      </w:r>
      <w:proofErr w:type="spellEnd"/>
      <w:r w:rsidRPr="00617A98">
        <w:t xml:space="preserve"> del </w:t>
      </w:r>
      <w:proofErr w:type="spellStart"/>
      <w:r w:rsidRPr="00617A98">
        <w:t>sistema</w:t>
      </w:r>
      <w:proofErr w:type="spellEnd"/>
      <w:r w:rsidRPr="00617A98">
        <w:t>.</w:t>
      </w:r>
    </w:p>
    <w:p w14:paraId="7062C5FC" w14:textId="77777777" w:rsidR="00947D3E" w:rsidRDefault="00000000" w:rsidP="00617A98">
      <w:pPr>
        <w:jc w:val="both"/>
      </w:pPr>
      <w:r>
        <w:t xml:space="preserve">   3.4 Metodología de Sistemas Blandos (SSM)</w:t>
      </w:r>
    </w:p>
    <w:p w14:paraId="41B357F3" w14:textId="16F39732" w:rsidR="00617A98" w:rsidRDefault="00617A98" w:rsidP="00617A98">
      <w:pPr>
        <w:jc w:val="both"/>
      </w:pPr>
      <w:r w:rsidRPr="00617A98">
        <w:t xml:space="preserve">La </w:t>
      </w:r>
      <w:proofErr w:type="spellStart"/>
      <w:r w:rsidRPr="00617A98">
        <w:t>Metodología</w:t>
      </w:r>
      <w:proofErr w:type="spellEnd"/>
      <w:r w:rsidRPr="00617A98">
        <w:t xml:space="preserve"> de Sistemas </w:t>
      </w:r>
      <w:proofErr w:type="spellStart"/>
      <w:r w:rsidRPr="00617A98">
        <w:t>Blandos</w:t>
      </w:r>
      <w:proofErr w:type="spellEnd"/>
      <w:r w:rsidRPr="00617A98">
        <w:t xml:space="preserve"> (SSM) es un </w:t>
      </w:r>
      <w:proofErr w:type="spellStart"/>
      <w:r w:rsidRPr="00617A98">
        <w:t>enfoque</w:t>
      </w:r>
      <w:proofErr w:type="spellEnd"/>
      <w:r w:rsidRPr="00617A98">
        <w:t xml:space="preserve"> </w:t>
      </w:r>
      <w:proofErr w:type="spellStart"/>
      <w:r w:rsidRPr="00617A98">
        <w:t>desarrollado</w:t>
      </w:r>
      <w:proofErr w:type="spellEnd"/>
      <w:r w:rsidRPr="00617A98">
        <w:t xml:space="preserve"> </w:t>
      </w:r>
      <w:proofErr w:type="spellStart"/>
      <w:r w:rsidRPr="00617A98">
        <w:t>por</w:t>
      </w:r>
      <w:proofErr w:type="spellEnd"/>
      <w:r w:rsidRPr="00617A98">
        <w:t xml:space="preserve"> Peter Checkland </w:t>
      </w:r>
      <w:proofErr w:type="spellStart"/>
      <w:r w:rsidRPr="00617A98">
        <w:t>que</w:t>
      </w:r>
      <w:proofErr w:type="spellEnd"/>
      <w:r w:rsidRPr="00617A98">
        <w:t xml:space="preserve"> </w:t>
      </w:r>
      <w:proofErr w:type="spellStart"/>
      <w:r w:rsidRPr="00617A98">
        <w:t>permite</w:t>
      </w:r>
      <w:proofErr w:type="spellEnd"/>
      <w:r w:rsidRPr="00617A98">
        <w:t xml:space="preserve"> </w:t>
      </w:r>
      <w:proofErr w:type="spellStart"/>
      <w:r w:rsidRPr="00617A98">
        <w:t>analizar</w:t>
      </w:r>
      <w:proofErr w:type="spellEnd"/>
      <w:r w:rsidRPr="00617A98">
        <w:t xml:space="preserve"> </w:t>
      </w:r>
      <w:proofErr w:type="spellStart"/>
      <w:r w:rsidRPr="00617A98">
        <w:t>situaciones</w:t>
      </w:r>
      <w:proofErr w:type="spellEnd"/>
      <w:r w:rsidRPr="00617A98">
        <w:t xml:space="preserve"> </w:t>
      </w:r>
      <w:proofErr w:type="spellStart"/>
      <w:r w:rsidRPr="00617A98">
        <w:t>problemáticas</w:t>
      </w:r>
      <w:proofErr w:type="spellEnd"/>
      <w:r w:rsidRPr="00617A98">
        <w:t xml:space="preserve"> </w:t>
      </w:r>
      <w:proofErr w:type="spellStart"/>
      <w:r w:rsidRPr="00617A98">
        <w:t>complejas</w:t>
      </w:r>
      <w:proofErr w:type="spellEnd"/>
      <w:r w:rsidRPr="00617A98">
        <w:t xml:space="preserve"> </w:t>
      </w:r>
      <w:proofErr w:type="spellStart"/>
      <w:r w:rsidRPr="00617A98">
        <w:t>mediante</w:t>
      </w:r>
      <w:proofErr w:type="spellEnd"/>
      <w:r w:rsidRPr="00617A98">
        <w:t xml:space="preserve"> un </w:t>
      </w:r>
      <w:proofErr w:type="spellStart"/>
      <w:r w:rsidRPr="00617A98">
        <w:t>proceso</w:t>
      </w:r>
      <w:proofErr w:type="spellEnd"/>
      <w:r w:rsidRPr="00617A98">
        <w:t xml:space="preserve"> </w:t>
      </w:r>
      <w:proofErr w:type="spellStart"/>
      <w:r w:rsidRPr="00617A98">
        <w:t>iterativo</w:t>
      </w:r>
      <w:proofErr w:type="spellEnd"/>
      <w:r w:rsidRPr="00617A98">
        <w:t xml:space="preserve"> </w:t>
      </w:r>
      <w:proofErr w:type="spellStart"/>
      <w:r w:rsidRPr="00617A98">
        <w:t>basado</w:t>
      </w:r>
      <w:proofErr w:type="spellEnd"/>
      <w:r w:rsidRPr="00617A98">
        <w:t xml:space="preserve"> </w:t>
      </w:r>
      <w:proofErr w:type="spellStart"/>
      <w:r w:rsidRPr="00617A98">
        <w:t>en</w:t>
      </w:r>
      <w:proofErr w:type="spellEnd"/>
      <w:r w:rsidRPr="00617A98">
        <w:t xml:space="preserve"> la </w:t>
      </w:r>
      <w:proofErr w:type="spellStart"/>
      <w:r w:rsidRPr="00617A98">
        <w:t>construcción</w:t>
      </w:r>
      <w:proofErr w:type="spellEnd"/>
      <w:r w:rsidRPr="00617A98">
        <w:t xml:space="preserve"> de </w:t>
      </w:r>
      <w:proofErr w:type="spellStart"/>
      <w:r w:rsidRPr="00617A98">
        <w:t>modelos</w:t>
      </w:r>
      <w:proofErr w:type="spellEnd"/>
      <w:r w:rsidRPr="00617A98">
        <w:t xml:space="preserve"> </w:t>
      </w:r>
      <w:proofErr w:type="spellStart"/>
      <w:r w:rsidRPr="00617A98">
        <w:t>conceptuales</w:t>
      </w:r>
      <w:proofErr w:type="spellEnd"/>
      <w:r w:rsidRPr="00617A98">
        <w:t xml:space="preserve">. De </w:t>
      </w:r>
      <w:proofErr w:type="spellStart"/>
      <w:r w:rsidRPr="00617A98">
        <w:t>acuerdo</w:t>
      </w:r>
      <w:proofErr w:type="spellEnd"/>
      <w:r w:rsidRPr="00617A98">
        <w:t xml:space="preserve"> con Martínez Marín y Rossi Ríos (2008), la SSM </w:t>
      </w:r>
      <w:proofErr w:type="spellStart"/>
      <w:r w:rsidRPr="00617A98">
        <w:t>fue</w:t>
      </w:r>
      <w:proofErr w:type="spellEnd"/>
      <w:r w:rsidRPr="00617A98">
        <w:t xml:space="preserve"> </w:t>
      </w:r>
      <w:proofErr w:type="spellStart"/>
      <w:r w:rsidRPr="00617A98">
        <w:t>aplicada</w:t>
      </w:r>
      <w:proofErr w:type="spellEnd"/>
      <w:r w:rsidRPr="00617A98">
        <w:t xml:space="preserve"> para </w:t>
      </w:r>
      <w:proofErr w:type="spellStart"/>
      <w:r w:rsidRPr="00617A98">
        <w:t>estudiar</w:t>
      </w:r>
      <w:proofErr w:type="spellEnd"/>
      <w:r w:rsidRPr="00617A98">
        <w:t xml:space="preserve"> la </w:t>
      </w:r>
      <w:proofErr w:type="spellStart"/>
      <w:r w:rsidRPr="00617A98">
        <w:t>subcomisión</w:t>
      </w:r>
      <w:proofErr w:type="spellEnd"/>
      <w:r w:rsidRPr="00617A98">
        <w:t xml:space="preserve"> de </w:t>
      </w:r>
      <w:proofErr w:type="spellStart"/>
      <w:r w:rsidRPr="00617A98">
        <w:t>trabajos</w:t>
      </w:r>
      <w:proofErr w:type="spellEnd"/>
      <w:r w:rsidRPr="00617A98">
        <w:t xml:space="preserve"> de </w:t>
      </w:r>
      <w:proofErr w:type="spellStart"/>
      <w:r w:rsidRPr="00617A98">
        <w:t>grado</w:t>
      </w:r>
      <w:proofErr w:type="spellEnd"/>
      <w:r w:rsidRPr="00617A98">
        <w:t xml:space="preserve">, </w:t>
      </w:r>
      <w:proofErr w:type="spellStart"/>
      <w:r w:rsidRPr="00617A98">
        <w:t>permitiendo</w:t>
      </w:r>
      <w:proofErr w:type="spellEnd"/>
      <w:r w:rsidRPr="00617A98">
        <w:t xml:space="preserve"> </w:t>
      </w:r>
      <w:proofErr w:type="spellStart"/>
      <w:r w:rsidRPr="00617A98">
        <w:t>identificar</w:t>
      </w:r>
      <w:proofErr w:type="spellEnd"/>
      <w:r w:rsidRPr="00617A98">
        <w:t xml:space="preserve"> </w:t>
      </w:r>
      <w:proofErr w:type="spellStart"/>
      <w:r w:rsidRPr="00617A98">
        <w:t>deficiencias</w:t>
      </w:r>
      <w:proofErr w:type="spellEnd"/>
      <w:r w:rsidRPr="00617A98">
        <w:t xml:space="preserve"> </w:t>
      </w:r>
      <w:proofErr w:type="spellStart"/>
      <w:r w:rsidRPr="00617A98">
        <w:t>en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flujo</w:t>
      </w:r>
      <w:proofErr w:type="spellEnd"/>
      <w:r w:rsidRPr="00617A98">
        <w:t xml:space="preserve"> de </w:t>
      </w:r>
      <w:proofErr w:type="spellStart"/>
      <w:r w:rsidRPr="00617A98">
        <w:t>información</w:t>
      </w:r>
      <w:proofErr w:type="spellEnd"/>
      <w:r w:rsidRPr="00617A98">
        <w:t xml:space="preserve"> y </w:t>
      </w:r>
      <w:proofErr w:type="spellStart"/>
      <w:r w:rsidRPr="00617A98">
        <w:t>proponer</w:t>
      </w:r>
      <w:proofErr w:type="spellEnd"/>
      <w:r w:rsidRPr="00617A98">
        <w:t xml:space="preserve"> </w:t>
      </w:r>
      <w:proofErr w:type="spellStart"/>
      <w:r w:rsidRPr="00617A98">
        <w:t>mejoras</w:t>
      </w:r>
      <w:proofErr w:type="spellEnd"/>
      <w:r w:rsidRPr="00617A98">
        <w:t xml:space="preserve"> </w:t>
      </w:r>
      <w:proofErr w:type="spellStart"/>
      <w:r w:rsidRPr="00617A98">
        <w:t>en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sistema</w:t>
      </w:r>
      <w:proofErr w:type="spellEnd"/>
      <w:r w:rsidRPr="00617A98">
        <w:t xml:space="preserve"> </w:t>
      </w:r>
      <w:proofErr w:type="spellStart"/>
      <w:r w:rsidRPr="00617A98">
        <w:t>organizacional</w:t>
      </w:r>
      <w:proofErr w:type="spellEnd"/>
      <w:r w:rsidRPr="00617A98">
        <w:t xml:space="preserve">. Este </w:t>
      </w:r>
      <w:proofErr w:type="spellStart"/>
      <w:r w:rsidRPr="00617A98">
        <w:t>proceso</w:t>
      </w:r>
      <w:proofErr w:type="spellEnd"/>
      <w:r w:rsidRPr="00617A98">
        <w:t xml:space="preserve"> </w:t>
      </w:r>
      <w:proofErr w:type="spellStart"/>
      <w:r w:rsidRPr="00617A98">
        <w:t>incluye</w:t>
      </w:r>
      <w:proofErr w:type="spellEnd"/>
      <w:r w:rsidRPr="00617A98">
        <w:t xml:space="preserve"> </w:t>
      </w:r>
      <w:proofErr w:type="spellStart"/>
      <w:r w:rsidRPr="00617A98">
        <w:t>etapas</w:t>
      </w:r>
      <w:proofErr w:type="spellEnd"/>
      <w:r w:rsidRPr="00617A98">
        <w:t xml:space="preserve"> </w:t>
      </w:r>
      <w:proofErr w:type="spellStart"/>
      <w:r w:rsidRPr="00617A98">
        <w:t>como</w:t>
      </w:r>
      <w:proofErr w:type="spellEnd"/>
      <w:r w:rsidRPr="00617A98">
        <w:t xml:space="preserve"> la </w:t>
      </w:r>
      <w:proofErr w:type="spellStart"/>
      <w:r w:rsidRPr="00617A98">
        <w:t>descripción</w:t>
      </w:r>
      <w:proofErr w:type="spellEnd"/>
      <w:r w:rsidRPr="00617A98">
        <w:t xml:space="preserve"> de la </w:t>
      </w:r>
      <w:proofErr w:type="spellStart"/>
      <w:r w:rsidRPr="00617A98">
        <w:t>situación</w:t>
      </w:r>
      <w:proofErr w:type="spellEnd"/>
      <w:r w:rsidRPr="00617A98">
        <w:t xml:space="preserve"> actual, la </w:t>
      </w:r>
      <w:proofErr w:type="spellStart"/>
      <w:r w:rsidRPr="00617A98">
        <w:t>formulación</w:t>
      </w:r>
      <w:proofErr w:type="spellEnd"/>
      <w:r w:rsidRPr="00617A98">
        <w:t xml:space="preserve"> de </w:t>
      </w:r>
      <w:proofErr w:type="spellStart"/>
      <w:r w:rsidRPr="00617A98">
        <w:t>definiciones</w:t>
      </w:r>
      <w:proofErr w:type="spellEnd"/>
      <w:r w:rsidRPr="00617A98">
        <w:t xml:space="preserve"> </w:t>
      </w:r>
      <w:proofErr w:type="spellStart"/>
      <w:r w:rsidRPr="00617A98">
        <w:t>raíz</w:t>
      </w:r>
      <w:proofErr w:type="spellEnd"/>
      <w:r w:rsidRPr="00617A98">
        <w:t xml:space="preserve"> y la </w:t>
      </w:r>
      <w:proofErr w:type="spellStart"/>
      <w:r w:rsidRPr="00617A98">
        <w:t>comparación</w:t>
      </w:r>
      <w:proofErr w:type="spellEnd"/>
      <w:r w:rsidRPr="00617A98">
        <w:t xml:space="preserve"> entre </w:t>
      </w:r>
      <w:proofErr w:type="spellStart"/>
      <w:r w:rsidRPr="00617A98">
        <w:t>modelos</w:t>
      </w:r>
      <w:proofErr w:type="spellEnd"/>
      <w:r w:rsidRPr="00617A98">
        <w:t xml:space="preserve"> </w:t>
      </w:r>
      <w:proofErr w:type="spellStart"/>
      <w:r w:rsidRPr="00617A98">
        <w:t>conceptuales</w:t>
      </w:r>
      <w:proofErr w:type="spellEnd"/>
      <w:r w:rsidRPr="00617A98">
        <w:t xml:space="preserve"> y la </w:t>
      </w:r>
      <w:proofErr w:type="spellStart"/>
      <w:r w:rsidRPr="00617A98">
        <w:t>realidad</w:t>
      </w:r>
      <w:proofErr w:type="spellEnd"/>
      <w:r w:rsidRPr="00617A98">
        <w:t xml:space="preserve">. En </w:t>
      </w:r>
      <w:proofErr w:type="spellStart"/>
      <w:r w:rsidRPr="00617A98">
        <w:t>consecuencia</w:t>
      </w:r>
      <w:proofErr w:type="spellEnd"/>
      <w:r w:rsidRPr="00617A98">
        <w:t xml:space="preserve">, la SSM </w:t>
      </w:r>
      <w:proofErr w:type="spellStart"/>
      <w:r w:rsidRPr="00617A98">
        <w:t>facilita</w:t>
      </w:r>
      <w:proofErr w:type="spellEnd"/>
      <w:r w:rsidRPr="00617A98">
        <w:t xml:space="preserve"> la </w:t>
      </w:r>
      <w:proofErr w:type="spellStart"/>
      <w:r w:rsidRPr="00617A98">
        <w:t>identificación</w:t>
      </w:r>
      <w:proofErr w:type="spellEnd"/>
      <w:r w:rsidRPr="00617A98">
        <w:t xml:space="preserve"> de </w:t>
      </w:r>
      <w:proofErr w:type="spellStart"/>
      <w:r w:rsidRPr="00617A98">
        <w:t>cambios</w:t>
      </w:r>
      <w:proofErr w:type="spellEnd"/>
      <w:r w:rsidRPr="00617A98">
        <w:t xml:space="preserve"> </w:t>
      </w:r>
      <w:proofErr w:type="spellStart"/>
      <w:r w:rsidRPr="00617A98">
        <w:t>necesarios</w:t>
      </w:r>
      <w:proofErr w:type="spellEnd"/>
      <w:r w:rsidRPr="00617A98">
        <w:t xml:space="preserve"> para </w:t>
      </w:r>
      <w:proofErr w:type="spellStart"/>
      <w:r w:rsidRPr="00617A98">
        <w:t>mejorar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funcionamiento</w:t>
      </w:r>
      <w:proofErr w:type="spellEnd"/>
      <w:r w:rsidRPr="00617A98">
        <w:t xml:space="preserve"> del </w:t>
      </w:r>
      <w:proofErr w:type="spellStart"/>
      <w:r w:rsidRPr="00617A98">
        <w:t>sistema</w:t>
      </w:r>
      <w:proofErr w:type="spellEnd"/>
      <w:r w:rsidRPr="00617A98">
        <w:t xml:space="preserve"> y </w:t>
      </w:r>
      <w:proofErr w:type="spellStart"/>
      <w:r w:rsidRPr="00617A98">
        <w:t>orientar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diseño</w:t>
      </w:r>
      <w:proofErr w:type="spellEnd"/>
      <w:r w:rsidRPr="00617A98">
        <w:t xml:space="preserve"> de </w:t>
      </w:r>
      <w:proofErr w:type="spellStart"/>
      <w:r w:rsidRPr="00617A98">
        <w:t>soluciones</w:t>
      </w:r>
      <w:proofErr w:type="spellEnd"/>
      <w:r w:rsidRPr="00617A98">
        <w:t xml:space="preserve"> </w:t>
      </w:r>
      <w:proofErr w:type="spellStart"/>
      <w:r w:rsidRPr="00617A98">
        <w:t>tecnológicas</w:t>
      </w:r>
      <w:proofErr w:type="spellEnd"/>
      <w:r w:rsidRPr="00617A98">
        <w:t>.</w:t>
      </w:r>
    </w:p>
    <w:p w14:paraId="18523EF3" w14:textId="77777777" w:rsidR="00947D3E" w:rsidRDefault="00000000" w:rsidP="00617A98">
      <w:pPr>
        <w:jc w:val="both"/>
      </w:pPr>
      <w:r>
        <w:t xml:space="preserve">   3.5 Herramientas de Modelado (UML)</w:t>
      </w:r>
    </w:p>
    <w:p w14:paraId="765DF729" w14:textId="3AF5BF99" w:rsidR="00617A98" w:rsidRDefault="00617A98" w:rsidP="00617A98">
      <w:pPr>
        <w:jc w:val="both"/>
      </w:pPr>
      <w:r w:rsidRPr="00617A98">
        <w:t xml:space="preserve">El </w:t>
      </w:r>
      <w:proofErr w:type="spellStart"/>
      <w:r w:rsidRPr="00617A98">
        <w:t>Lenguaje</w:t>
      </w:r>
      <w:proofErr w:type="spellEnd"/>
      <w:r w:rsidRPr="00617A98">
        <w:t xml:space="preserve"> </w:t>
      </w:r>
      <w:proofErr w:type="spellStart"/>
      <w:r w:rsidRPr="00617A98">
        <w:t>Unificado</w:t>
      </w:r>
      <w:proofErr w:type="spellEnd"/>
      <w:r w:rsidRPr="00617A98">
        <w:t xml:space="preserve"> de </w:t>
      </w:r>
      <w:proofErr w:type="spellStart"/>
      <w:r w:rsidRPr="00617A98">
        <w:t>Modelado</w:t>
      </w:r>
      <w:proofErr w:type="spellEnd"/>
      <w:r w:rsidRPr="00617A98">
        <w:t xml:space="preserve"> (UML) </w:t>
      </w:r>
      <w:proofErr w:type="spellStart"/>
      <w:r w:rsidRPr="00617A98">
        <w:t>constituye</w:t>
      </w:r>
      <w:proofErr w:type="spellEnd"/>
      <w:r w:rsidRPr="00617A98">
        <w:t xml:space="preserve"> </w:t>
      </w:r>
      <w:proofErr w:type="spellStart"/>
      <w:r w:rsidRPr="00617A98">
        <w:t>una</w:t>
      </w:r>
      <w:proofErr w:type="spellEnd"/>
      <w:r w:rsidRPr="00617A98">
        <w:t xml:space="preserve"> </w:t>
      </w:r>
      <w:proofErr w:type="spellStart"/>
      <w:r w:rsidRPr="00617A98">
        <w:t>herramienta</w:t>
      </w:r>
      <w:proofErr w:type="spellEnd"/>
      <w:r w:rsidRPr="00617A98">
        <w:t xml:space="preserve"> fundamental para la </w:t>
      </w:r>
      <w:proofErr w:type="spellStart"/>
      <w:r w:rsidRPr="00617A98">
        <w:t>representación</w:t>
      </w:r>
      <w:proofErr w:type="spellEnd"/>
      <w:r w:rsidRPr="00617A98">
        <w:t xml:space="preserve"> </w:t>
      </w:r>
      <w:proofErr w:type="spellStart"/>
      <w:r w:rsidRPr="00617A98">
        <w:t>estructurada</w:t>
      </w:r>
      <w:proofErr w:type="spellEnd"/>
      <w:r w:rsidRPr="00617A98">
        <w:t xml:space="preserve"> de </w:t>
      </w:r>
      <w:proofErr w:type="spellStart"/>
      <w:r w:rsidRPr="00617A98">
        <w:t>sistemas</w:t>
      </w:r>
      <w:proofErr w:type="spellEnd"/>
      <w:r w:rsidRPr="00617A98">
        <w:t xml:space="preserve"> de </w:t>
      </w:r>
      <w:proofErr w:type="spellStart"/>
      <w:r w:rsidRPr="00617A98">
        <w:t>información</w:t>
      </w:r>
      <w:proofErr w:type="spellEnd"/>
      <w:r w:rsidRPr="00617A98">
        <w:t xml:space="preserve">, </w:t>
      </w:r>
      <w:proofErr w:type="spellStart"/>
      <w:r w:rsidRPr="00617A98">
        <w:t>permitiendo</w:t>
      </w:r>
      <w:proofErr w:type="spellEnd"/>
      <w:r w:rsidRPr="00617A98">
        <w:t xml:space="preserve"> </w:t>
      </w:r>
      <w:proofErr w:type="spellStart"/>
      <w:r w:rsidRPr="00617A98">
        <w:t>visualizar</w:t>
      </w:r>
      <w:proofErr w:type="spellEnd"/>
      <w:r w:rsidRPr="00617A98">
        <w:t xml:space="preserve"> tanto </w:t>
      </w:r>
      <w:proofErr w:type="spellStart"/>
      <w:r w:rsidRPr="00617A98">
        <w:t>su</w:t>
      </w:r>
      <w:proofErr w:type="spellEnd"/>
      <w:r w:rsidRPr="00617A98">
        <w:t xml:space="preserve"> </w:t>
      </w:r>
      <w:proofErr w:type="spellStart"/>
      <w:r w:rsidRPr="00617A98">
        <w:t>comportamiento</w:t>
      </w:r>
      <w:proofErr w:type="spellEnd"/>
      <w:r w:rsidRPr="00617A98">
        <w:t xml:space="preserve"> </w:t>
      </w:r>
      <w:proofErr w:type="spellStart"/>
      <w:r w:rsidRPr="00617A98">
        <w:t>como</w:t>
      </w:r>
      <w:proofErr w:type="spellEnd"/>
      <w:r w:rsidRPr="00617A98">
        <w:t xml:space="preserve"> </w:t>
      </w:r>
      <w:proofErr w:type="spellStart"/>
      <w:r w:rsidRPr="00617A98">
        <w:t>su</w:t>
      </w:r>
      <w:proofErr w:type="spellEnd"/>
      <w:r w:rsidRPr="00617A98">
        <w:t xml:space="preserve"> </w:t>
      </w:r>
      <w:proofErr w:type="spellStart"/>
      <w:r w:rsidRPr="00617A98">
        <w:t>arquitectura</w:t>
      </w:r>
      <w:proofErr w:type="spellEnd"/>
      <w:r w:rsidRPr="00617A98">
        <w:t xml:space="preserve">. </w:t>
      </w:r>
      <w:proofErr w:type="spellStart"/>
      <w:r w:rsidRPr="00617A98">
        <w:t>Según</w:t>
      </w:r>
      <w:proofErr w:type="spellEnd"/>
      <w:r w:rsidRPr="00617A98">
        <w:t xml:space="preserve"> Martínez Marín y Rossi Ríos (2008), la </w:t>
      </w:r>
      <w:proofErr w:type="spellStart"/>
      <w:r w:rsidRPr="00617A98">
        <w:t>integración</w:t>
      </w:r>
      <w:proofErr w:type="spellEnd"/>
      <w:r w:rsidRPr="00617A98">
        <w:t xml:space="preserve"> de la SSM con UML </w:t>
      </w:r>
      <w:proofErr w:type="spellStart"/>
      <w:r w:rsidRPr="00617A98">
        <w:t>permitió</w:t>
      </w:r>
      <w:proofErr w:type="spellEnd"/>
      <w:r w:rsidRPr="00617A98">
        <w:t xml:space="preserve"> </w:t>
      </w:r>
      <w:proofErr w:type="spellStart"/>
      <w:r w:rsidRPr="00617A98">
        <w:t>transformar</w:t>
      </w:r>
      <w:proofErr w:type="spellEnd"/>
      <w:r w:rsidRPr="00617A98">
        <w:t xml:space="preserve"> </w:t>
      </w:r>
      <w:proofErr w:type="spellStart"/>
      <w:r w:rsidRPr="00617A98">
        <w:t>los</w:t>
      </w:r>
      <w:proofErr w:type="spellEnd"/>
      <w:r w:rsidRPr="00617A98">
        <w:t xml:space="preserve"> </w:t>
      </w:r>
      <w:proofErr w:type="spellStart"/>
      <w:r w:rsidRPr="00617A98">
        <w:t>modelos</w:t>
      </w:r>
      <w:proofErr w:type="spellEnd"/>
      <w:r w:rsidRPr="00617A98">
        <w:t xml:space="preserve"> </w:t>
      </w:r>
      <w:proofErr w:type="spellStart"/>
      <w:r w:rsidRPr="00617A98">
        <w:t>conceptuales</w:t>
      </w:r>
      <w:proofErr w:type="spellEnd"/>
      <w:r w:rsidRPr="00617A98">
        <w:t xml:space="preserve"> </w:t>
      </w:r>
      <w:proofErr w:type="spellStart"/>
      <w:r w:rsidRPr="00617A98">
        <w:t>en</w:t>
      </w:r>
      <w:proofErr w:type="spellEnd"/>
      <w:r w:rsidRPr="00617A98">
        <w:t xml:space="preserve"> </w:t>
      </w:r>
      <w:proofErr w:type="spellStart"/>
      <w:r w:rsidRPr="00617A98">
        <w:t>diagramas</w:t>
      </w:r>
      <w:proofErr w:type="spellEnd"/>
      <w:r w:rsidRPr="00617A98">
        <w:t xml:space="preserve"> </w:t>
      </w:r>
      <w:proofErr w:type="spellStart"/>
      <w:r w:rsidRPr="00617A98">
        <w:t>orientados</w:t>
      </w:r>
      <w:proofErr w:type="spellEnd"/>
      <w:r w:rsidRPr="00617A98">
        <w:t xml:space="preserve"> </w:t>
      </w:r>
      <w:proofErr w:type="gramStart"/>
      <w:r w:rsidRPr="00617A98">
        <w:t>a</w:t>
      </w:r>
      <w:proofErr w:type="gramEnd"/>
      <w:r w:rsidRPr="00617A98">
        <w:t xml:space="preserve"> </w:t>
      </w:r>
      <w:proofErr w:type="spellStart"/>
      <w:r w:rsidRPr="00617A98">
        <w:t>objetos</w:t>
      </w:r>
      <w:proofErr w:type="spellEnd"/>
      <w:r w:rsidRPr="00617A98">
        <w:t xml:space="preserve">, </w:t>
      </w:r>
      <w:proofErr w:type="spellStart"/>
      <w:r w:rsidRPr="00617A98">
        <w:t>facilitando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diseño</w:t>
      </w:r>
      <w:proofErr w:type="spellEnd"/>
      <w:r w:rsidRPr="00617A98">
        <w:t xml:space="preserve"> del </w:t>
      </w:r>
      <w:proofErr w:type="spellStart"/>
      <w:r w:rsidRPr="00617A98">
        <w:t>sistema</w:t>
      </w:r>
      <w:proofErr w:type="spellEnd"/>
      <w:r w:rsidRPr="00617A98">
        <w:t xml:space="preserve"> de </w:t>
      </w:r>
      <w:proofErr w:type="spellStart"/>
      <w:r w:rsidRPr="00617A98">
        <w:t>información</w:t>
      </w:r>
      <w:proofErr w:type="spellEnd"/>
      <w:r w:rsidRPr="00617A98">
        <w:t xml:space="preserve"> </w:t>
      </w:r>
      <w:proofErr w:type="spellStart"/>
      <w:r w:rsidRPr="00617A98">
        <w:t>gerencial</w:t>
      </w:r>
      <w:proofErr w:type="spellEnd"/>
      <w:r w:rsidRPr="00617A98">
        <w:t xml:space="preserve">. En </w:t>
      </w:r>
      <w:proofErr w:type="spellStart"/>
      <w:r w:rsidRPr="00617A98">
        <w:t>este</w:t>
      </w:r>
      <w:proofErr w:type="spellEnd"/>
      <w:r w:rsidRPr="00617A98">
        <w:t xml:space="preserve"> </w:t>
      </w:r>
      <w:proofErr w:type="spellStart"/>
      <w:r w:rsidRPr="00617A98">
        <w:t>contexto</w:t>
      </w:r>
      <w:proofErr w:type="spellEnd"/>
      <w:r w:rsidRPr="00617A98">
        <w:t xml:space="preserve">, UML </w:t>
      </w:r>
      <w:proofErr w:type="spellStart"/>
      <w:r w:rsidRPr="00617A98">
        <w:t>permite</w:t>
      </w:r>
      <w:proofErr w:type="spellEnd"/>
      <w:r w:rsidRPr="00617A98">
        <w:t xml:space="preserve"> </w:t>
      </w:r>
      <w:proofErr w:type="spellStart"/>
      <w:r w:rsidRPr="00617A98">
        <w:t>representar</w:t>
      </w:r>
      <w:proofErr w:type="spellEnd"/>
      <w:r w:rsidRPr="00617A98">
        <w:t xml:space="preserve"> </w:t>
      </w:r>
      <w:proofErr w:type="spellStart"/>
      <w:r w:rsidRPr="00617A98">
        <w:t>casos</w:t>
      </w:r>
      <w:proofErr w:type="spellEnd"/>
      <w:r w:rsidRPr="00617A98">
        <w:t xml:space="preserve"> de </w:t>
      </w:r>
      <w:proofErr w:type="spellStart"/>
      <w:r w:rsidRPr="00617A98">
        <w:t>uso</w:t>
      </w:r>
      <w:proofErr w:type="spellEnd"/>
      <w:r w:rsidRPr="00617A98">
        <w:t xml:space="preserve">, </w:t>
      </w:r>
      <w:proofErr w:type="spellStart"/>
      <w:r w:rsidRPr="00617A98">
        <w:t>diagramas</w:t>
      </w:r>
      <w:proofErr w:type="spellEnd"/>
      <w:r w:rsidRPr="00617A98">
        <w:t xml:space="preserve"> de </w:t>
      </w:r>
      <w:proofErr w:type="spellStart"/>
      <w:r w:rsidRPr="00617A98">
        <w:t>clases</w:t>
      </w:r>
      <w:proofErr w:type="spellEnd"/>
      <w:r w:rsidRPr="00617A98">
        <w:t xml:space="preserve"> y </w:t>
      </w:r>
      <w:proofErr w:type="spellStart"/>
      <w:r w:rsidRPr="00617A98">
        <w:t>secuencias</w:t>
      </w:r>
      <w:proofErr w:type="spellEnd"/>
      <w:r w:rsidRPr="00617A98">
        <w:t xml:space="preserve">, </w:t>
      </w:r>
      <w:proofErr w:type="spellStart"/>
      <w:r w:rsidRPr="00617A98">
        <w:t>contribuyendo</w:t>
      </w:r>
      <w:proofErr w:type="spellEnd"/>
      <w:r w:rsidRPr="00617A98">
        <w:t xml:space="preserve"> a </w:t>
      </w:r>
      <w:proofErr w:type="spellStart"/>
      <w:r w:rsidRPr="00617A98">
        <w:t>una</w:t>
      </w:r>
      <w:proofErr w:type="spellEnd"/>
      <w:r w:rsidRPr="00617A98">
        <w:t xml:space="preserve"> </w:t>
      </w:r>
      <w:proofErr w:type="spellStart"/>
      <w:r w:rsidRPr="00617A98">
        <w:t>mejor</w:t>
      </w:r>
      <w:proofErr w:type="spellEnd"/>
      <w:r w:rsidRPr="00617A98">
        <w:t xml:space="preserve"> </w:t>
      </w:r>
      <w:proofErr w:type="spellStart"/>
      <w:r w:rsidRPr="00617A98">
        <w:t>comprensión</w:t>
      </w:r>
      <w:proofErr w:type="spellEnd"/>
      <w:r w:rsidRPr="00617A98">
        <w:t xml:space="preserve"> del </w:t>
      </w:r>
      <w:proofErr w:type="spellStart"/>
      <w:r w:rsidRPr="00617A98">
        <w:t>sistema</w:t>
      </w:r>
      <w:proofErr w:type="spellEnd"/>
      <w:r w:rsidRPr="00617A98">
        <w:t xml:space="preserve"> </w:t>
      </w:r>
      <w:proofErr w:type="spellStart"/>
      <w:r w:rsidRPr="00617A98">
        <w:t>propuesto</w:t>
      </w:r>
      <w:proofErr w:type="spellEnd"/>
      <w:r w:rsidRPr="00617A98">
        <w:t xml:space="preserve">. De </w:t>
      </w:r>
      <w:proofErr w:type="spellStart"/>
      <w:r w:rsidRPr="00617A98">
        <w:t>acuerdo</w:t>
      </w:r>
      <w:proofErr w:type="spellEnd"/>
      <w:r w:rsidRPr="00617A98">
        <w:t xml:space="preserve"> con Pressman (2010),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uso</w:t>
      </w:r>
      <w:proofErr w:type="spellEnd"/>
      <w:r w:rsidRPr="00617A98">
        <w:t xml:space="preserve"> de </w:t>
      </w:r>
      <w:proofErr w:type="spellStart"/>
      <w:r w:rsidRPr="00617A98">
        <w:t>herramientas</w:t>
      </w:r>
      <w:proofErr w:type="spellEnd"/>
      <w:r w:rsidRPr="00617A98">
        <w:t xml:space="preserve"> de </w:t>
      </w:r>
      <w:proofErr w:type="spellStart"/>
      <w:r w:rsidRPr="00617A98">
        <w:t>modelado</w:t>
      </w:r>
      <w:proofErr w:type="spellEnd"/>
      <w:r w:rsidRPr="00617A98">
        <w:t xml:space="preserve"> </w:t>
      </w:r>
      <w:proofErr w:type="spellStart"/>
      <w:r w:rsidRPr="00617A98">
        <w:t>fortalece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proceso</w:t>
      </w:r>
      <w:proofErr w:type="spellEnd"/>
      <w:r w:rsidRPr="00617A98">
        <w:t xml:space="preserve"> de </w:t>
      </w:r>
      <w:proofErr w:type="spellStart"/>
      <w:r w:rsidRPr="00617A98">
        <w:t>desarrollo</w:t>
      </w:r>
      <w:proofErr w:type="spellEnd"/>
      <w:r w:rsidRPr="00617A98">
        <w:t xml:space="preserve"> de software </w:t>
      </w:r>
      <w:r w:rsidRPr="00617A98">
        <w:lastRenderedPageBreak/>
        <w:t xml:space="preserve">al </w:t>
      </w:r>
      <w:proofErr w:type="spellStart"/>
      <w:r w:rsidRPr="00617A98">
        <w:t>mejorar</w:t>
      </w:r>
      <w:proofErr w:type="spellEnd"/>
      <w:r w:rsidRPr="00617A98">
        <w:t xml:space="preserve"> la </w:t>
      </w:r>
      <w:proofErr w:type="spellStart"/>
      <w:r w:rsidRPr="00617A98">
        <w:t>comunicación</w:t>
      </w:r>
      <w:proofErr w:type="spellEnd"/>
      <w:r w:rsidRPr="00617A98">
        <w:t xml:space="preserve"> entre </w:t>
      </w:r>
      <w:proofErr w:type="spellStart"/>
      <w:r w:rsidRPr="00617A98">
        <w:t>los</w:t>
      </w:r>
      <w:proofErr w:type="spellEnd"/>
      <w:r w:rsidRPr="00617A98">
        <w:t xml:space="preserve"> </w:t>
      </w:r>
      <w:proofErr w:type="spellStart"/>
      <w:r w:rsidRPr="00617A98">
        <w:t>actores</w:t>
      </w:r>
      <w:proofErr w:type="spellEnd"/>
      <w:r w:rsidRPr="00617A98">
        <w:t xml:space="preserve"> y </w:t>
      </w:r>
      <w:proofErr w:type="spellStart"/>
      <w:r w:rsidRPr="00617A98">
        <w:t>garantizar</w:t>
      </w:r>
      <w:proofErr w:type="spellEnd"/>
      <w:r w:rsidRPr="00617A98">
        <w:t xml:space="preserve"> </w:t>
      </w:r>
      <w:proofErr w:type="spellStart"/>
      <w:r w:rsidRPr="00617A98">
        <w:t>una</w:t>
      </w:r>
      <w:proofErr w:type="spellEnd"/>
      <w:r w:rsidRPr="00617A98">
        <w:t xml:space="preserve"> </w:t>
      </w:r>
      <w:proofErr w:type="spellStart"/>
      <w:r w:rsidRPr="00617A98">
        <w:t>adecuada</w:t>
      </w:r>
      <w:proofErr w:type="spellEnd"/>
      <w:r w:rsidRPr="00617A98">
        <w:t xml:space="preserve"> </w:t>
      </w:r>
      <w:proofErr w:type="spellStart"/>
      <w:r w:rsidRPr="00617A98">
        <w:t>especificación</w:t>
      </w:r>
      <w:proofErr w:type="spellEnd"/>
      <w:r w:rsidRPr="00617A98">
        <w:t xml:space="preserve"> de </w:t>
      </w:r>
      <w:proofErr w:type="spellStart"/>
      <w:r w:rsidRPr="00617A98">
        <w:t>los</w:t>
      </w:r>
      <w:proofErr w:type="spellEnd"/>
      <w:r w:rsidRPr="00617A98">
        <w:t xml:space="preserve"> </w:t>
      </w:r>
      <w:proofErr w:type="spellStart"/>
      <w:r w:rsidRPr="00617A98">
        <w:t>requerimientos</w:t>
      </w:r>
      <w:proofErr w:type="spellEnd"/>
      <w:r w:rsidRPr="00617A98">
        <w:t>.</w:t>
      </w:r>
    </w:p>
    <w:p w14:paraId="2645A10F" w14:textId="77777777" w:rsidR="00947D3E" w:rsidRDefault="00000000" w:rsidP="00617A98">
      <w:pPr>
        <w:jc w:val="both"/>
      </w:pPr>
      <w:r>
        <w:t>IV. METODOLOGÍA</w:t>
      </w:r>
    </w:p>
    <w:p w14:paraId="1629FDFE" w14:textId="77777777" w:rsidR="00617A98" w:rsidRDefault="00617A98" w:rsidP="00617A98">
      <w:pPr>
        <w:jc w:val="both"/>
      </w:pPr>
      <w:r w:rsidRPr="00617A98">
        <w:t xml:space="preserve">La </w:t>
      </w:r>
      <w:proofErr w:type="spellStart"/>
      <w:r w:rsidRPr="00617A98">
        <w:t>metodología</w:t>
      </w:r>
      <w:proofErr w:type="spellEnd"/>
      <w:r w:rsidRPr="00617A98">
        <w:t xml:space="preserve"> del </w:t>
      </w:r>
      <w:proofErr w:type="spellStart"/>
      <w:r w:rsidRPr="00617A98">
        <w:t>presente</w:t>
      </w:r>
      <w:proofErr w:type="spellEnd"/>
      <w:r w:rsidRPr="00617A98">
        <w:t xml:space="preserve"> </w:t>
      </w:r>
      <w:proofErr w:type="spellStart"/>
      <w:r w:rsidRPr="00617A98">
        <w:t>informe</w:t>
      </w:r>
      <w:proofErr w:type="spellEnd"/>
      <w:r w:rsidRPr="00617A98">
        <w:t xml:space="preserve"> se </w:t>
      </w:r>
      <w:proofErr w:type="spellStart"/>
      <w:r w:rsidRPr="00617A98">
        <w:t>desarrolla</w:t>
      </w:r>
      <w:proofErr w:type="spellEnd"/>
      <w:r w:rsidRPr="00617A98">
        <w:t xml:space="preserve"> a </w:t>
      </w:r>
      <w:proofErr w:type="spellStart"/>
      <w:r w:rsidRPr="00617A98">
        <w:t>partir</w:t>
      </w:r>
      <w:proofErr w:type="spellEnd"/>
      <w:r w:rsidRPr="00617A98">
        <w:t xml:space="preserve"> del </w:t>
      </w:r>
      <w:proofErr w:type="spellStart"/>
      <w:r w:rsidRPr="00617A98">
        <w:t>análisis</w:t>
      </w:r>
      <w:proofErr w:type="spellEnd"/>
      <w:r w:rsidRPr="00617A98">
        <w:t xml:space="preserve"> del </w:t>
      </w:r>
      <w:proofErr w:type="spellStart"/>
      <w:r w:rsidRPr="00617A98">
        <w:t>artículo</w:t>
      </w:r>
      <w:proofErr w:type="spellEnd"/>
      <w:r w:rsidRPr="00617A98">
        <w:t xml:space="preserve"> “</w:t>
      </w:r>
      <w:proofErr w:type="spellStart"/>
      <w:r w:rsidRPr="00617A98">
        <w:t>Estudio</w:t>
      </w:r>
      <w:proofErr w:type="spellEnd"/>
      <w:r w:rsidRPr="00617A98">
        <w:t xml:space="preserve"> de </w:t>
      </w:r>
      <w:proofErr w:type="spellStart"/>
      <w:r w:rsidRPr="00617A98">
        <w:t>sistemas</w:t>
      </w:r>
      <w:proofErr w:type="spellEnd"/>
      <w:r w:rsidRPr="00617A98">
        <w:t xml:space="preserve"> </w:t>
      </w:r>
      <w:proofErr w:type="spellStart"/>
      <w:r w:rsidRPr="00617A98">
        <w:t>blandos</w:t>
      </w:r>
      <w:proofErr w:type="spellEnd"/>
      <w:r w:rsidRPr="00617A98">
        <w:t xml:space="preserve"> para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desarrollo</w:t>
      </w:r>
      <w:proofErr w:type="spellEnd"/>
      <w:r w:rsidRPr="00617A98">
        <w:t xml:space="preserve"> de un </w:t>
      </w:r>
      <w:proofErr w:type="spellStart"/>
      <w:r w:rsidRPr="00617A98">
        <w:t>sistema</w:t>
      </w:r>
      <w:proofErr w:type="spellEnd"/>
      <w:r w:rsidRPr="00617A98">
        <w:t xml:space="preserve"> de </w:t>
      </w:r>
      <w:proofErr w:type="spellStart"/>
      <w:r w:rsidRPr="00617A98">
        <w:t>información</w:t>
      </w:r>
      <w:proofErr w:type="spellEnd"/>
      <w:r w:rsidRPr="00617A98">
        <w:t xml:space="preserve"> </w:t>
      </w:r>
      <w:proofErr w:type="spellStart"/>
      <w:r w:rsidRPr="00617A98">
        <w:t>gerencial</w:t>
      </w:r>
      <w:proofErr w:type="spellEnd"/>
      <w:r w:rsidRPr="00617A98">
        <w:t xml:space="preserve">, </w:t>
      </w:r>
      <w:proofErr w:type="spellStart"/>
      <w:r w:rsidRPr="00617A98">
        <w:t>mediante</w:t>
      </w:r>
      <w:proofErr w:type="spellEnd"/>
      <w:r w:rsidRPr="00617A98">
        <w:t xml:space="preserve"> </w:t>
      </w:r>
      <w:proofErr w:type="spellStart"/>
      <w:r w:rsidRPr="00617A98">
        <w:t>una</w:t>
      </w:r>
      <w:proofErr w:type="spellEnd"/>
      <w:r w:rsidRPr="00617A98">
        <w:t xml:space="preserve"> </w:t>
      </w:r>
      <w:proofErr w:type="spellStart"/>
      <w:r w:rsidRPr="00617A98">
        <w:t>adaptación</w:t>
      </w:r>
      <w:proofErr w:type="spellEnd"/>
      <w:r w:rsidRPr="00617A98">
        <w:t xml:space="preserve"> de la </w:t>
      </w:r>
      <w:proofErr w:type="spellStart"/>
      <w:r w:rsidRPr="00617A98">
        <w:t>metodología</w:t>
      </w:r>
      <w:proofErr w:type="spellEnd"/>
      <w:r w:rsidRPr="00617A98">
        <w:t xml:space="preserve"> para </w:t>
      </w:r>
      <w:proofErr w:type="spellStart"/>
      <w:r w:rsidRPr="00617A98">
        <w:t>sistemas</w:t>
      </w:r>
      <w:proofErr w:type="spellEnd"/>
      <w:r w:rsidRPr="00617A98">
        <w:t xml:space="preserve"> </w:t>
      </w:r>
      <w:proofErr w:type="spellStart"/>
      <w:r w:rsidRPr="00617A98">
        <w:t>blandos</w:t>
      </w:r>
      <w:proofErr w:type="spellEnd"/>
      <w:r w:rsidRPr="00617A98">
        <w:t xml:space="preserve"> de Peter Checkland”, </w:t>
      </w:r>
      <w:proofErr w:type="spellStart"/>
      <w:r w:rsidRPr="00617A98">
        <w:t>elaborado</w:t>
      </w:r>
      <w:proofErr w:type="spellEnd"/>
      <w:r w:rsidRPr="00617A98">
        <w:t xml:space="preserve"> </w:t>
      </w:r>
      <w:proofErr w:type="spellStart"/>
      <w:r w:rsidRPr="00617A98">
        <w:t>por</w:t>
      </w:r>
      <w:proofErr w:type="spellEnd"/>
      <w:r w:rsidRPr="00617A98">
        <w:t xml:space="preserve"> Martínez Marín y Rossi Ríos Rosas (2008). Este </w:t>
      </w:r>
      <w:proofErr w:type="spellStart"/>
      <w:r w:rsidRPr="00617A98">
        <w:t>estudio</w:t>
      </w:r>
      <w:proofErr w:type="spellEnd"/>
      <w:r w:rsidRPr="00617A98">
        <w:t xml:space="preserve"> se </w:t>
      </w:r>
      <w:proofErr w:type="spellStart"/>
      <w:r w:rsidRPr="00617A98">
        <w:t>toma</w:t>
      </w:r>
      <w:proofErr w:type="spellEnd"/>
      <w:r w:rsidRPr="00617A98">
        <w:t xml:space="preserve"> </w:t>
      </w:r>
      <w:proofErr w:type="spellStart"/>
      <w:r w:rsidRPr="00617A98">
        <w:t>como</w:t>
      </w:r>
      <w:proofErr w:type="spellEnd"/>
      <w:r w:rsidRPr="00617A98">
        <w:t xml:space="preserve"> base principal </w:t>
      </w:r>
      <w:proofErr w:type="spellStart"/>
      <w:r w:rsidRPr="00617A98">
        <w:t>porque</w:t>
      </w:r>
      <w:proofErr w:type="spellEnd"/>
      <w:r w:rsidRPr="00617A98">
        <w:t xml:space="preserve"> integra la </w:t>
      </w:r>
      <w:proofErr w:type="spellStart"/>
      <w:r w:rsidRPr="00617A98">
        <w:t>Metodología</w:t>
      </w:r>
      <w:proofErr w:type="spellEnd"/>
      <w:r w:rsidRPr="00617A98">
        <w:t xml:space="preserve"> de Sistemas </w:t>
      </w:r>
      <w:proofErr w:type="spellStart"/>
      <w:r w:rsidRPr="00617A98">
        <w:t>Blandos</w:t>
      </w:r>
      <w:proofErr w:type="spellEnd"/>
      <w:r w:rsidRPr="00617A98">
        <w:t xml:space="preserve"> (SSM),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modelado</w:t>
      </w:r>
      <w:proofErr w:type="spellEnd"/>
      <w:r w:rsidRPr="00617A98">
        <w:t xml:space="preserve"> </w:t>
      </w:r>
      <w:proofErr w:type="spellStart"/>
      <w:r w:rsidRPr="00617A98">
        <w:t>orientado</w:t>
      </w:r>
      <w:proofErr w:type="spellEnd"/>
      <w:r w:rsidRPr="00617A98">
        <w:t xml:space="preserve"> </w:t>
      </w:r>
      <w:proofErr w:type="gramStart"/>
      <w:r w:rsidRPr="00617A98">
        <w:t>a</w:t>
      </w:r>
      <w:proofErr w:type="gramEnd"/>
      <w:r w:rsidRPr="00617A98">
        <w:t xml:space="preserve"> </w:t>
      </w:r>
      <w:proofErr w:type="spellStart"/>
      <w:r w:rsidRPr="00617A98">
        <w:t>objetos</w:t>
      </w:r>
      <w:proofErr w:type="spellEnd"/>
      <w:r w:rsidRPr="00617A98">
        <w:t xml:space="preserve"> </w:t>
      </w:r>
      <w:proofErr w:type="spellStart"/>
      <w:r w:rsidRPr="00617A98">
        <w:t>mediante</w:t>
      </w:r>
      <w:proofErr w:type="spellEnd"/>
      <w:r w:rsidRPr="00617A98">
        <w:t xml:space="preserve"> UML y la </w:t>
      </w:r>
      <w:proofErr w:type="spellStart"/>
      <w:r w:rsidRPr="00617A98">
        <w:t>evaluación</w:t>
      </w:r>
      <w:proofErr w:type="spellEnd"/>
      <w:r w:rsidRPr="00617A98">
        <w:t xml:space="preserve"> de </w:t>
      </w:r>
      <w:proofErr w:type="spellStart"/>
      <w:r w:rsidRPr="00617A98">
        <w:t>cambios</w:t>
      </w:r>
      <w:proofErr w:type="spellEnd"/>
      <w:r w:rsidRPr="00617A98">
        <w:t xml:space="preserve"> a </w:t>
      </w:r>
      <w:proofErr w:type="spellStart"/>
      <w:r w:rsidRPr="00617A98">
        <w:t>través</w:t>
      </w:r>
      <w:proofErr w:type="spellEnd"/>
      <w:r w:rsidRPr="00617A98">
        <w:t xml:space="preserve"> de </w:t>
      </w:r>
      <w:proofErr w:type="spellStart"/>
      <w:r w:rsidRPr="00617A98">
        <w:t>modelos</w:t>
      </w:r>
      <w:proofErr w:type="spellEnd"/>
      <w:r w:rsidRPr="00617A98">
        <w:t xml:space="preserve"> </w:t>
      </w:r>
      <w:proofErr w:type="spellStart"/>
      <w:r w:rsidRPr="00617A98">
        <w:t>dinámicos</w:t>
      </w:r>
      <w:proofErr w:type="spellEnd"/>
      <w:r w:rsidRPr="00617A98">
        <w:t xml:space="preserve">. </w:t>
      </w:r>
      <w:proofErr w:type="spellStart"/>
      <w:r w:rsidRPr="00617A98">
        <w:t>Asimismo</w:t>
      </w:r>
      <w:proofErr w:type="spellEnd"/>
      <w:r w:rsidRPr="00617A98">
        <w:t xml:space="preserve">, se </w:t>
      </w:r>
      <w:proofErr w:type="spellStart"/>
      <w:r w:rsidRPr="00617A98">
        <w:t>considera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aporte</w:t>
      </w:r>
      <w:proofErr w:type="spellEnd"/>
      <w:r w:rsidRPr="00617A98">
        <w:t xml:space="preserve"> de Pressman (2010), </w:t>
      </w:r>
      <w:proofErr w:type="spellStart"/>
      <w:r w:rsidRPr="00617A98">
        <w:t>quien</w:t>
      </w:r>
      <w:proofErr w:type="spellEnd"/>
      <w:r w:rsidRPr="00617A98">
        <w:t xml:space="preserve"> </w:t>
      </w:r>
      <w:proofErr w:type="spellStart"/>
      <w:r w:rsidRPr="00617A98">
        <w:t>sostiene</w:t>
      </w:r>
      <w:proofErr w:type="spellEnd"/>
      <w:r w:rsidRPr="00617A98">
        <w:t xml:space="preserve"> </w:t>
      </w:r>
      <w:proofErr w:type="spellStart"/>
      <w:r w:rsidRPr="00617A98">
        <w:t>que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desarrollo</w:t>
      </w:r>
      <w:proofErr w:type="spellEnd"/>
      <w:r w:rsidRPr="00617A98">
        <w:t xml:space="preserve"> de software </w:t>
      </w:r>
      <w:proofErr w:type="spellStart"/>
      <w:r w:rsidRPr="00617A98">
        <w:t>requiere</w:t>
      </w:r>
      <w:proofErr w:type="spellEnd"/>
      <w:r w:rsidRPr="00617A98">
        <w:t xml:space="preserve"> </w:t>
      </w:r>
      <w:proofErr w:type="spellStart"/>
      <w:r w:rsidRPr="00617A98">
        <w:t>comprender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problema</w:t>
      </w:r>
      <w:proofErr w:type="spellEnd"/>
      <w:r w:rsidRPr="00617A98">
        <w:t xml:space="preserve">, </w:t>
      </w:r>
      <w:proofErr w:type="spellStart"/>
      <w:r w:rsidRPr="00617A98">
        <w:t>identificar</w:t>
      </w:r>
      <w:proofErr w:type="spellEnd"/>
      <w:r w:rsidRPr="00617A98">
        <w:t xml:space="preserve"> </w:t>
      </w:r>
      <w:proofErr w:type="spellStart"/>
      <w:r w:rsidRPr="00617A98">
        <w:t>requerimientos</w:t>
      </w:r>
      <w:proofErr w:type="spellEnd"/>
      <w:r w:rsidRPr="00617A98">
        <w:t xml:space="preserve">, </w:t>
      </w:r>
      <w:proofErr w:type="spellStart"/>
      <w:r w:rsidRPr="00617A98">
        <w:t>modelar</w:t>
      </w:r>
      <w:proofErr w:type="spellEnd"/>
      <w:r w:rsidRPr="00617A98">
        <w:t xml:space="preserve"> la </w:t>
      </w:r>
      <w:proofErr w:type="spellStart"/>
      <w:r w:rsidRPr="00617A98">
        <w:t>solución</w:t>
      </w:r>
      <w:proofErr w:type="spellEnd"/>
      <w:r w:rsidRPr="00617A98">
        <w:t xml:space="preserve">, </w:t>
      </w:r>
      <w:proofErr w:type="spellStart"/>
      <w:r w:rsidRPr="00617A98">
        <w:t>construir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sistema</w:t>
      </w:r>
      <w:proofErr w:type="spellEnd"/>
      <w:r w:rsidRPr="00617A98">
        <w:t xml:space="preserve"> y </w:t>
      </w:r>
      <w:proofErr w:type="spellStart"/>
      <w:r w:rsidRPr="00617A98">
        <w:t>validar</w:t>
      </w:r>
      <w:proofErr w:type="spellEnd"/>
      <w:r w:rsidRPr="00617A98">
        <w:t xml:space="preserve"> sus </w:t>
      </w:r>
      <w:proofErr w:type="spellStart"/>
      <w:r w:rsidRPr="00617A98">
        <w:t>resultados</w:t>
      </w:r>
      <w:proofErr w:type="spellEnd"/>
      <w:r w:rsidRPr="00617A98">
        <w:t xml:space="preserve">. En </w:t>
      </w:r>
      <w:proofErr w:type="spellStart"/>
      <w:r w:rsidRPr="00617A98">
        <w:t>consecuencia</w:t>
      </w:r>
      <w:proofErr w:type="spellEnd"/>
      <w:r w:rsidRPr="00617A98">
        <w:t xml:space="preserve">, la </w:t>
      </w:r>
      <w:proofErr w:type="spellStart"/>
      <w:r w:rsidRPr="00617A98">
        <w:t>metodología</w:t>
      </w:r>
      <w:proofErr w:type="spellEnd"/>
      <w:r w:rsidRPr="00617A98">
        <w:t xml:space="preserve"> del </w:t>
      </w:r>
      <w:proofErr w:type="spellStart"/>
      <w:r w:rsidRPr="00617A98">
        <w:t>informe</w:t>
      </w:r>
      <w:proofErr w:type="spellEnd"/>
      <w:r w:rsidRPr="00617A98">
        <w:t xml:space="preserve"> </w:t>
      </w:r>
      <w:proofErr w:type="spellStart"/>
      <w:r w:rsidRPr="00617A98">
        <w:t>sigue</w:t>
      </w:r>
      <w:proofErr w:type="spellEnd"/>
      <w:r w:rsidRPr="00617A98">
        <w:t xml:space="preserve"> </w:t>
      </w:r>
      <w:proofErr w:type="spellStart"/>
      <w:r w:rsidRPr="00617A98">
        <w:t>una</w:t>
      </w:r>
      <w:proofErr w:type="spellEnd"/>
      <w:r w:rsidRPr="00617A98">
        <w:t xml:space="preserve"> </w:t>
      </w:r>
      <w:proofErr w:type="spellStart"/>
      <w:r w:rsidRPr="00617A98">
        <w:t>secuencia</w:t>
      </w:r>
      <w:proofErr w:type="spellEnd"/>
      <w:r w:rsidRPr="00617A98">
        <w:t xml:space="preserve"> de </w:t>
      </w:r>
      <w:proofErr w:type="spellStart"/>
      <w:r w:rsidRPr="00617A98">
        <w:t>análisis</w:t>
      </w:r>
      <w:proofErr w:type="spellEnd"/>
      <w:r w:rsidRPr="00617A98">
        <w:t xml:space="preserve"> </w:t>
      </w:r>
      <w:proofErr w:type="spellStart"/>
      <w:r w:rsidRPr="00617A98">
        <w:t>sistémico</w:t>
      </w:r>
      <w:proofErr w:type="spellEnd"/>
      <w:r w:rsidRPr="00617A98">
        <w:t xml:space="preserve"> y </w:t>
      </w:r>
      <w:proofErr w:type="spellStart"/>
      <w:r w:rsidRPr="00617A98">
        <w:t>diseño</w:t>
      </w:r>
      <w:proofErr w:type="spellEnd"/>
      <w:r w:rsidRPr="00617A98">
        <w:t xml:space="preserve"> de software </w:t>
      </w:r>
      <w:proofErr w:type="spellStart"/>
      <w:r w:rsidRPr="00617A98">
        <w:t>orientada</w:t>
      </w:r>
      <w:proofErr w:type="spellEnd"/>
      <w:r w:rsidRPr="00617A98">
        <w:t xml:space="preserve"> a </w:t>
      </w:r>
      <w:proofErr w:type="spellStart"/>
      <w:r w:rsidRPr="00617A98">
        <w:t>comprender</w:t>
      </w:r>
      <w:proofErr w:type="spellEnd"/>
      <w:r w:rsidRPr="00617A98">
        <w:t xml:space="preserve"> </w:t>
      </w:r>
      <w:proofErr w:type="spellStart"/>
      <w:r w:rsidRPr="00617A98">
        <w:t>una</w:t>
      </w:r>
      <w:proofErr w:type="spellEnd"/>
      <w:r w:rsidRPr="00617A98">
        <w:t xml:space="preserve"> </w:t>
      </w:r>
      <w:proofErr w:type="spellStart"/>
      <w:r w:rsidRPr="00617A98">
        <w:t>situación</w:t>
      </w:r>
      <w:proofErr w:type="spellEnd"/>
      <w:r w:rsidRPr="00617A98">
        <w:t xml:space="preserve"> </w:t>
      </w:r>
      <w:proofErr w:type="spellStart"/>
      <w:r w:rsidRPr="00617A98">
        <w:t>organizacional</w:t>
      </w:r>
      <w:proofErr w:type="spellEnd"/>
      <w:r w:rsidRPr="00617A98">
        <w:t xml:space="preserve"> </w:t>
      </w:r>
      <w:proofErr w:type="spellStart"/>
      <w:r w:rsidRPr="00617A98">
        <w:t>compleja</w:t>
      </w:r>
      <w:proofErr w:type="spellEnd"/>
      <w:r w:rsidRPr="00617A98">
        <w:t xml:space="preserve"> y </w:t>
      </w:r>
      <w:proofErr w:type="spellStart"/>
      <w:r w:rsidRPr="00617A98">
        <w:t>proponer</w:t>
      </w:r>
      <w:proofErr w:type="spellEnd"/>
      <w:r w:rsidRPr="00617A98">
        <w:t xml:space="preserve"> </w:t>
      </w:r>
      <w:proofErr w:type="spellStart"/>
      <w:r w:rsidRPr="00617A98">
        <w:t>una</w:t>
      </w:r>
      <w:proofErr w:type="spellEnd"/>
      <w:r w:rsidRPr="00617A98">
        <w:t xml:space="preserve"> </w:t>
      </w:r>
      <w:proofErr w:type="spellStart"/>
      <w:r w:rsidRPr="00617A98">
        <w:t>solución</w:t>
      </w:r>
      <w:proofErr w:type="spellEnd"/>
      <w:r w:rsidRPr="00617A98">
        <w:t xml:space="preserve"> </w:t>
      </w:r>
      <w:proofErr w:type="spellStart"/>
      <w:r w:rsidRPr="00617A98">
        <w:t>tecnológica</w:t>
      </w:r>
      <w:proofErr w:type="spellEnd"/>
      <w:r w:rsidRPr="00617A98">
        <w:t xml:space="preserve"> viable.</w:t>
      </w:r>
    </w:p>
    <w:p w14:paraId="58407971" w14:textId="668C8885" w:rsidR="00947D3E" w:rsidRDefault="00000000" w:rsidP="00617A98">
      <w:pPr>
        <w:jc w:val="both"/>
      </w:pPr>
      <w:r>
        <w:t xml:space="preserve">   4.1 Descripción de la </w:t>
      </w:r>
      <w:proofErr w:type="spellStart"/>
      <w:r>
        <w:t>situación</w:t>
      </w:r>
      <w:proofErr w:type="spellEnd"/>
      <w:r>
        <w:t xml:space="preserve"> actual</w:t>
      </w:r>
    </w:p>
    <w:p w14:paraId="2306AE19" w14:textId="66016F3F" w:rsidR="00617A98" w:rsidRDefault="00617A98" w:rsidP="00617A98">
      <w:pPr>
        <w:jc w:val="both"/>
      </w:pPr>
      <w:r w:rsidRPr="00617A98">
        <w:t xml:space="preserve">La </w:t>
      </w:r>
      <w:proofErr w:type="spellStart"/>
      <w:r w:rsidRPr="00617A98">
        <w:t>primera</w:t>
      </w:r>
      <w:proofErr w:type="spellEnd"/>
      <w:r w:rsidRPr="00617A98">
        <w:t xml:space="preserve"> </w:t>
      </w:r>
      <w:proofErr w:type="spellStart"/>
      <w:r w:rsidRPr="00617A98">
        <w:t>etapa</w:t>
      </w:r>
      <w:proofErr w:type="spellEnd"/>
      <w:r w:rsidRPr="00617A98">
        <w:t xml:space="preserve"> </w:t>
      </w:r>
      <w:proofErr w:type="spellStart"/>
      <w:r w:rsidRPr="00617A98">
        <w:t>consiste</w:t>
      </w:r>
      <w:proofErr w:type="spellEnd"/>
      <w:r w:rsidRPr="00617A98">
        <w:t xml:space="preserve"> </w:t>
      </w:r>
      <w:proofErr w:type="spellStart"/>
      <w:r w:rsidRPr="00617A98">
        <w:t>en</w:t>
      </w:r>
      <w:proofErr w:type="spellEnd"/>
      <w:r w:rsidRPr="00617A98">
        <w:t xml:space="preserve"> </w:t>
      </w:r>
      <w:proofErr w:type="spellStart"/>
      <w:r w:rsidRPr="00617A98">
        <w:t>describir</w:t>
      </w:r>
      <w:proofErr w:type="spellEnd"/>
      <w:r w:rsidRPr="00617A98">
        <w:t xml:space="preserve"> la </w:t>
      </w:r>
      <w:proofErr w:type="spellStart"/>
      <w:r w:rsidRPr="00617A98">
        <w:t>situación</w:t>
      </w:r>
      <w:proofErr w:type="spellEnd"/>
      <w:r w:rsidRPr="00617A98">
        <w:t xml:space="preserve"> actual del </w:t>
      </w:r>
      <w:proofErr w:type="spellStart"/>
      <w:r w:rsidRPr="00617A98">
        <w:t>sistema</w:t>
      </w:r>
      <w:proofErr w:type="spellEnd"/>
      <w:r w:rsidRPr="00617A98">
        <w:t xml:space="preserve"> </w:t>
      </w:r>
      <w:proofErr w:type="spellStart"/>
      <w:r w:rsidRPr="00617A98">
        <w:t>organizacional</w:t>
      </w:r>
      <w:proofErr w:type="spellEnd"/>
      <w:r w:rsidRPr="00617A98">
        <w:t xml:space="preserve"> </w:t>
      </w:r>
      <w:proofErr w:type="spellStart"/>
      <w:r w:rsidRPr="00617A98">
        <w:t>estudiado</w:t>
      </w:r>
      <w:proofErr w:type="spellEnd"/>
      <w:r w:rsidRPr="00617A98">
        <w:t xml:space="preserve">, </w:t>
      </w:r>
      <w:proofErr w:type="spellStart"/>
      <w:r w:rsidRPr="00617A98">
        <w:t>considerando</w:t>
      </w:r>
      <w:proofErr w:type="spellEnd"/>
      <w:r w:rsidRPr="00617A98">
        <w:t xml:space="preserve"> </w:t>
      </w:r>
      <w:proofErr w:type="spellStart"/>
      <w:r w:rsidRPr="00617A98">
        <w:t>su</w:t>
      </w:r>
      <w:proofErr w:type="spellEnd"/>
      <w:r w:rsidRPr="00617A98">
        <w:t xml:space="preserve"> </w:t>
      </w:r>
      <w:proofErr w:type="spellStart"/>
      <w:r w:rsidRPr="00617A98">
        <w:t>estructura</w:t>
      </w:r>
      <w:proofErr w:type="spellEnd"/>
      <w:r w:rsidRPr="00617A98">
        <w:t xml:space="preserve">, </w:t>
      </w:r>
      <w:proofErr w:type="spellStart"/>
      <w:r w:rsidRPr="00617A98">
        <w:t>actores</w:t>
      </w:r>
      <w:proofErr w:type="spellEnd"/>
      <w:r w:rsidRPr="00617A98">
        <w:t xml:space="preserve">, </w:t>
      </w:r>
      <w:proofErr w:type="spellStart"/>
      <w:r w:rsidRPr="00617A98">
        <w:t>actividades</w:t>
      </w:r>
      <w:proofErr w:type="spellEnd"/>
      <w:r w:rsidRPr="00617A98">
        <w:t xml:space="preserve"> y </w:t>
      </w:r>
      <w:proofErr w:type="spellStart"/>
      <w:r w:rsidRPr="00617A98">
        <w:t>relación</w:t>
      </w:r>
      <w:proofErr w:type="spellEnd"/>
      <w:r w:rsidRPr="00617A98">
        <w:t xml:space="preserve"> con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entorno</w:t>
      </w:r>
      <w:proofErr w:type="spellEnd"/>
      <w:r w:rsidRPr="00617A98">
        <w:t xml:space="preserve">. En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caso</w:t>
      </w:r>
      <w:proofErr w:type="spellEnd"/>
      <w:r w:rsidRPr="00617A98">
        <w:t xml:space="preserve"> </w:t>
      </w:r>
      <w:proofErr w:type="spellStart"/>
      <w:r w:rsidRPr="00617A98">
        <w:t>analizado</w:t>
      </w:r>
      <w:proofErr w:type="spellEnd"/>
      <w:r w:rsidRPr="00617A98">
        <w:t xml:space="preserve"> </w:t>
      </w:r>
      <w:proofErr w:type="spellStart"/>
      <w:r w:rsidRPr="00617A98">
        <w:t>por</w:t>
      </w:r>
      <w:proofErr w:type="spellEnd"/>
      <w:r w:rsidRPr="00617A98">
        <w:t xml:space="preserve"> Martínez Marín y Rossi Ríos Rosas (2008), la </w:t>
      </w:r>
      <w:proofErr w:type="spellStart"/>
      <w:r w:rsidRPr="00617A98">
        <w:t>Subcomisión</w:t>
      </w:r>
      <w:proofErr w:type="spellEnd"/>
      <w:r w:rsidRPr="00617A98">
        <w:t xml:space="preserve"> de </w:t>
      </w:r>
      <w:proofErr w:type="spellStart"/>
      <w:r w:rsidRPr="00617A98">
        <w:t>Trabajos</w:t>
      </w:r>
      <w:proofErr w:type="spellEnd"/>
      <w:r w:rsidRPr="00617A98">
        <w:t xml:space="preserve"> de Grado de Ingeniería de Sistemas de la Universidad de Oriente </w:t>
      </w:r>
      <w:proofErr w:type="spellStart"/>
      <w:r w:rsidRPr="00617A98">
        <w:t>presentaba</w:t>
      </w:r>
      <w:proofErr w:type="spellEnd"/>
      <w:r w:rsidRPr="00617A98">
        <w:t xml:space="preserve"> </w:t>
      </w:r>
      <w:proofErr w:type="spellStart"/>
      <w:r w:rsidRPr="00617A98">
        <w:t>demoras</w:t>
      </w:r>
      <w:proofErr w:type="spellEnd"/>
      <w:r w:rsidRPr="00617A98">
        <w:t xml:space="preserve"> </w:t>
      </w:r>
      <w:proofErr w:type="spellStart"/>
      <w:r w:rsidRPr="00617A98">
        <w:t>en</w:t>
      </w:r>
      <w:proofErr w:type="spellEnd"/>
      <w:r w:rsidRPr="00617A98">
        <w:t xml:space="preserve"> la </w:t>
      </w:r>
      <w:proofErr w:type="spellStart"/>
      <w:r w:rsidRPr="00617A98">
        <w:t>revisión</w:t>
      </w:r>
      <w:proofErr w:type="spellEnd"/>
      <w:r w:rsidRPr="00617A98">
        <w:t xml:space="preserve"> de </w:t>
      </w:r>
      <w:proofErr w:type="spellStart"/>
      <w:r w:rsidRPr="00617A98">
        <w:t>proyectos</w:t>
      </w:r>
      <w:proofErr w:type="spellEnd"/>
      <w:r w:rsidRPr="00617A98">
        <w:t xml:space="preserve"> y </w:t>
      </w:r>
      <w:proofErr w:type="spellStart"/>
      <w:r w:rsidRPr="00617A98">
        <w:t>falta</w:t>
      </w:r>
      <w:proofErr w:type="spellEnd"/>
      <w:r w:rsidRPr="00617A98">
        <w:t xml:space="preserve"> de </w:t>
      </w:r>
      <w:proofErr w:type="spellStart"/>
      <w:r w:rsidRPr="00617A98">
        <w:t>información</w:t>
      </w:r>
      <w:proofErr w:type="spellEnd"/>
      <w:r w:rsidRPr="00617A98">
        <w:t xml:space="preserve"> </w:t>
      </w:r>
      <w:proofErr w:type="spellStart"/>
      <w:r w:rsidRPr="00617A98">
        <w:t>precisa</w:t>
      </w:r>
      <w:proofErr w:type="spellEnd"/>
      <w:r w:rsidRPr="00617A98">
        <w:t xml:space="preserve"> </w:t>
      </w:r>
      <w:proofErr w:type="spellStart"/>
      <w:r w:rsidRPr="00617A98">
        <w:t>sobre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estado</w:t>
      </w:r>
      <w:proofErr w:type="spellEnd"/>
      <w:r w:rsidRPr="00617A98">
        <w:t xml:space="preserve"> de </w:t>
      </w:r>
      <w:proofErr w:type="spellStart"/>
      <w:r w:rsidRPr="00617A98">
        <w:t>estos</w:t>
      </w:r>
      <w:proofErr w:type="spellEnd"/>
      <w:r w:rsidRPr="00617A98">
        <w:t xml:space="preserve">. Esta </w:t>
      </w:r>
      <w:proofErr w:type="spellStart"/>
      <w:r w:rsidRPr="00617A98">
        <w:t>situación</w:t>
      </w:r>
      <w:proofErr w:type="spellEnd"/>
      <w:r w:rsidRPr="00617A98">
        <w:t xml:space="preserve"> </w:t>
      </w:r>
      <w:proofErr w:type="spellStart"/>
      <w:r w:rsidRPr="00617A98">
        <w:t>evidencia</w:t>
      </w:r>
      <w:proofErr w:type="spellEnd"/>
      <w:r w:rsidRPr="00617A98">
        <w:t xml:space="preserve"> un </w:t>
      </w:r>
      <w:proofErr w:type="spellStart"/>
      <w:r w:rsidRPr="00617A98">
        <w:t>problema</w:t>
      </w:r>
      <w:proofErr w:type="spellEnd"/>
      <w:r w:rsidRPr="00617A98">
        <w:t xml:space="preserve"> de </w:t>
      </w:r>
      <w:proofErr w:type="spellStart"/>
      <w:r w:rsidRPr="00617A98">
        <w:t>gestión</w:t>
      </w:r>
      <w:proofErr w:type="spellEnd"/>
      <w:r w:rsidRPr="00617A98">
        <w:t xml:space="preserve"> de </w:t>
      </w:r>
      <w:proofErr w:type="spellStart"/>
      <w:r w:rsidRPr="00617A98">
        <w:t>información</w:t>
      </w:r>
      <w:proofErr w:type="spellEnd"/>
      <w:r w:rsidRPr="00617A98">
        <w:t xml:space="preserve">, </w:t>
      </w:r>
      <w:proofErr w:type="spellStart"/>
      <w:r w:rsidRPr="00617A98">
        <w:t>pero</w:t>
      </w:r>
      <w:proofErr w:type="spellEnd"/>
      <w:r w:rsidRPr="00617A98">
        <w:t xml:space="preserve"> también un </w:t>
      </w:r>
      <w:proofErr w:type="spellStart"/>
      <w:r w:rsidRPr="00617A98">
        <w:t>problema</w:t>
      </w:r>
      <w:proofErr w:type="spellEnd"/>
      <w:r w:rsidRPr="00617A98">
        <w:t xml:space="preserve"> </w:t>
      </w:r>
      <w:proofErr w:type="spellStart"/>
      <w:r w:rsidRPr="00617A98">
        <w:t>humano</w:t>
      </w:r>
      <w:proofErr w:type="spellEnd"/>
      <w:r w:rsidRPr="00617A98">
        <w:t xml:space="preserve"> y </w:t>
      </w:r>
      <w:proofErr w:type="spellStart"/>
      <w:r w:rsidRPr="00617A98">
        <w:t>organizacional</w:t>
      </w:r>
      <w:proofErr w:type="spellEnd"/>
      <w:r w:rsidRPr="00617A98">
        <w:t xml:space="preserve">, </w:t>
      </w:r>
      <w:proofErr w:type="spellStart"/>
      <w:r w:rsidRPr="00617A98">
        <w:t>debido</w:t>
      </w:r>
      <w:proofErr w:type="spellEnd"/>
      <w:r w:rsidRPr="00617A98">
        <w:t xml:space="preserve"> a </w:t>
      </w:r>
      <w:proofErr w:type="spellStart"/>
      <w:r w:rsidRPr="00617A98">
        <w:t>que</w:t>
      </w:r>
      <w:proofErr w:type="spellEnd"/>
      <w:r w:rsidRPr="00617A98">
        <w:t xml:space="preserve"> </w:t>
      </w:r>
      <w:proofErr w:type="spellStart"/>
      <w:r w:rsidRPr="00617A98">
        <w:t>intervienen</w:t>
      </w:r>
      <w:proofErr w:type="spellEnd"/>
      <w:r w:rsidRPr="00617A98">
        <w:t xml:space="preserve"> </w:t>
      </w:r>
      <w:proofErr w:type="spellStart"/>
      <w:r w:rsidRPr="00617A98">
        <w:t>estudiantes</w:t>
      </w:r>
      <w:proofErr w:type="spellEnd"/>
      <w:r w:rsidRPr="00617A98">
        <w:t xml:space="preserve">, </w:t>
      </w:r>
      <w:proofErr w:type="spellStart"/>
      <w:r w:rsidRPr="00617A98">
        <w:t>profesores</w:t>
      </w:r>
      <w:proofErr w:type="spellEnd"/>
      <w:r w:rsidRPr="00617A98">
        <w:t xml:space="preserve">, </w:t>
      </w:r>
      <w:proofErr w:type="spellStart"/>
      <w:r w:rsidRPr="00617A98">
        <w:t>coordinadores</w:t>
      </w:r>
      <w:proofErr w:type="spellEnd"/>
      <w:r w:rsidRPr="00617A98">
        <w:t xml:space="preserve">, </w:t>
      </w:r>
      <w:proofErr w:type="spellStart"/>
      <w:r w:rsidRPr="00617A98">
        <w:t>miembros</w:t>
      </w:r>
      <w:proofErr w:type="spellEnd"/>
      <w:r w:rsidRPr="00617A98">
        <w:t xml:space="preserve"> de la </w:t>
      </w:r>
      <w:proofErr w:type="spellStart"/>
      <w:r w:rsidRPr="00617A98">
        <w:t>subcomisión</w:t>
      </w:r>
      <w:proofErr w:type="spellEnd"/>
      <w:r w:rsidRPr="00617A98">
        <w:t xml:space="preserve"> y </w:t>
      </w:r>
      <w:proofErr w:type="spellStart"/>
      <w:r w:rsidRPr="00617A98">
        <w:t>dependencias</w:t>
      </w:r>
      <w:proofErr w:type="spellEnd"/>
      <w:r w:rsidRPr="00617A98">
        <w:t xml:space="preserve"> </w:t>
      </w:r>
      <w:proofErr w:type="spellStart"/>
      <w:r w:rsidRPr="00617A98">
        <w:t>académicas</w:t>
      </w:r>
      <w:proofErr w:type="spellEnd"/>
      <w:r w:rsidRPr="00617A98">
        <w:t xml:space="preserve">. Por </w:t>
      </w:r>
      <w:proofErr w:type="spellStart"/>
      <w:r w:rsidRPr="00617A98">
        <w:t>ello</w:t>
      </w:r>
      <w:proofErr w:type="spellEnd"/>
      <w:r w:rsidRPr="00617A98">
        <w:t xml:space="preserve">, </w:t>
      </w:r>
      <w:proofErr w:type="spellStart"/>
      <w:r w:rsidRPr="00617A98">
        <w:t>esta</w:t>
      </w:r>
      <w:proofErr w:type="spellEnd"/>
      <w:r w:rsidRPr="00617A98">
        <w:t xml:space="preserve"> </w:t>
      </w:r>
      <w:proofErr w:type="spellStart"/>
      <w:r w:rsidRPr="00617A98">
        <w:t>etapa</w:t>
      </w:r>
      <w:proofErr w:type="spellEnd"/>
      <w:r w:rsidRPr="00617A98">
        <w:t xml:space="preserve"> </w:t>
      </w:r>
      <w:proofErr w:type="spellStart"/>
      <w:r w:rsidRPr="00617A98">
        <w:t>permite</w:t>
      </w:r>
      <w:proofErr w:type="spellEnd"/>
      <w:r w:rsidRPr="00617A98">
        <w:t xml:space="preserve"> </w:t>
      </w:r>
      <w:proofErr w:type="spellStart"/>
      <w:r w:rsidRPr="00617A98">
        <w:t>reconocer</w:t>
      </w:r>
      <w:proofErr w:type="spellEnd"/>
      <w:r w:rsidRPr="00617A98">
        <w:t xml:space="preserve"> </w:t>
      </w:r>
      <w:proofErr w:type="spellStart"/>
      <w:r w:rsidRPr="00617A98">
        <w:t>que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problema</w:t>
      </w:r>
      <w:proofErr w:type="spellEnd"/>
      <w:r w:rsidRPr="00617A98">
        <w:t xml:space="preserve"> no </w:t>
      </w:r>
      <w:proofErr w:type="spellStart"/>
      <w:r w:rsidRPr="00617A98">
        <w:t>debe</w:t>
      </w:r>
      <w:proofErr w:type="spellEnd"/>
      <w:r w:rsidRPr="00617A98">
        <w:t xml:space="preserve"> </w:t>
      </w:r>
      <w:proofErr w:type="spellStart"/>
      <w:r w:rsidRPr="00617A98">
        <w:t>abordarse</w:t>
      </w:r>
      <w:proofErr w:type="spellEnd"/>
      <w:r w:rsidRPr="00617A98">
        <w:t xml:space="preserve"> </w:t>
      </w:r>
      <w:proofErr w:type="spellStart"/>
      <w:r w:rsidRPr="00617A98">
        <w:t>únicamente</w:t>
      </w:r>
      <w:proofErr w:type="spellEnd"/>
      <w:r w:rsidRPr="00617A98">
        <w:t xml:space="preserve"> </w:t>
      </w:r>
      <w:proofErr w:type="spellStart"/>
      <w:r w:rsidRPr="00617A98">
        <w:t>como</w:t>
      </w:r>
      <w:proofErr w:type="spellEnd"/>
      <w:r w:rsidRPr="00617A98">
        <w:t xml:space="preserve"> </w:t>
      </w:r>
      <w:proofErr w:type="spellStart"/>
      <w:r w:rsidRPr="00617A98">
        <w:t>una</w:t>
      </w:r>
      <w:proofErr w:type="spellEnd"/>
      <w:r w:rsidRPr="00617A98">
        <w:t xml:space="preserve"> </w:t>
      </w:r>
      <w:proofErr w:type="spellStart"/>
      <w:r w:rsidRPr="00617A98">
        <w:t>falla</w:t>
      </w:r>
      <w:proofErr w:type="spellEnd"/>
      <w:r w:rsidRPr="00617A98">
        <w:t xml:space="preserve"> </w:t>
      </w:r>
      <w:proofErr w:type="spellStart"/>
      <w:r w:rsidRPr="00617A98">
        <w:t>técnica</w:t>
      </w:r>
      <w:proofErr w:type="spellEnd"/>
      <w:r w:rsidRPr="00617A98">
        <w:t xml:space="preserve">, </w:t>
      </w:r>
      <w:proofErr w:type="spellStart"/>
      <w:r w:rsidRPr="00617A98">
        <w:t>sino</w:t>
      </w:r>
      <w:proofErr w:type="spellEnd"/>
      <w:r w:rsidRPr="00617A98">
        <w:t xml:space="preserve"> </w:t>
      </w:r>
      <w:proofErr w:type="spellStart"/>
      <w:r w:rsidRPr="00617A98">
        <w:t>como</w:t>
      </w:r>
      <w:proofErr w:type="spellEnd"/>
      <w:r w:rsidRPr="00617A98">
        <w:t xml:space="preserve"> </w:t>
      </w:r>
      <w:proofErr w:type="spellStart"/>
      <w:r w:rsidRPr="00617A98">
        <w:t>una</w:t>
      </w:r>
      <w:proofErr w:type="spellEnd"/>
      <w:r w:rsidRPr="00617A98">
        <w:t xml:space="preserve"> </w:t>
      </w:r>
      <w:proofErr w:type="spellStart"/>
      <w:r w:rsidRPr="00617A98">
        <w:t>situación</w:t>
      </w:r>
      <w:proofErr w:type="spellEnd"/>
      <w:r w:rsidRPr="00617A98">
        <w:t xml:space="preserve"> </w:t>
      </w:r>
      <w:proofErr w:type="spellStart"/>
      <w:r w:rsidRPr="00617A98">
        <w:t>sistémica</w:t>
      </w:r>
      <w:proofErr w:type="spellEnd"/>
      <w:r w:rsidRPr="00617A98">
        <w:t xml:space="preserve"> </w:t>
      </w:r>
      <w:proofErr w:type="spellStart"/>
      <w:r w:rsidRPr="00617A98">
        <w:t>que</w:t>
      </w:r>
      <w:proofErr w:type="spellEnd"/>
      <w:r w:rsidRPr="00617A98">
        <w:t xml:space="preserve"> </w:t>
      </w:r>
      <w:proofErr w:type="spellStart"/>
      <w:r w:rsidRPr="00617A98">
        <w:t>requiere</w:t>
      </w:r>
      <w:proofErr w:type="spellEnd"/>
      <w:r w:rsidRPr="00617A98">
        <w:t xml:space="preserve"> </w:t>
      </w:r>
      <w:proofErr w:type="spellStart"/>
      <w:r w:rsidRPr="00617A98">
        <w:t>comprender</w:t>
      </w:r>
      <w:proofErr w:type="spellEnd"/>
      <w:r w:rsidRPr="00617A98">
        <w:t xml:space="preserve"> </w:t>
      </w:r>
      <w:proofErr w:type="spellStart"/>
      <w:r w:rsidRPr="00617A98">
        <w:t>procesos</w:t>
      </w:r>
      <w:proofErr w:type="spellEnd"/>
      <w:r w:rsidRPr="00617A98">
        <w:t xml:space="preserve">, </w:t>
      </w:r>
      <w:proofErr w:type="spellStart"/>
      <w:r w:rsidRPr="00617A98">
        <w:t>responsabilidades</w:t>
      </w:r>
      <w:proofErr w:type="spellEnd"/>
      <w:r w:rsidRPr="00617A98">
        <w:t xml:space="preserve"> y </w:t>
      </w:r>
      <w:proofErr w:type="spellStart"/>
      <w:r w:rsidRPr="00617A98">
        <w:t>necesidades</w:t>
      </w:r>
      <w:proofErr w:type="spellEnd"/>
      <w:r w:rsidRPr="00617A98">
        <w:t xml:space="preserve"> de </w:t>
      </w:r>
      <w:proofErr w:type="spellStart"/>
      <w:r w:rsidRPr="00617A98">
        <w:t>información</w:t>
      </w:r>
      <w:proofErr w:type="spellEnd"/>
      <w:r w:rsidRPr="00617A98">
        <w:t>.</w:t>
      </w:r>
    </w:p>
    <w:p w14:paraId="3C7FB858" w14:textId="77777777" w:rsidR="00947D3E" w:rsidRDefault="00000000" w:rsidP="00617A98">
      <w:pPr>
        <w:jc w:val="both"/>
      </w:pPr>
      <w:r>
        <w:t xml:space="preserve">   4.2 Definiciones raíz (CATWOE)</w:t>
      </w:r>
    </w:p>
    <w:p w14:paraId="2F3BD433" w14:textId="5F1C2F7E" w:rsidR="00617A98" w:rsidRDefault="00617A98" w:rsidP="00617A98">
      <w:pPr>
        <w:jc w:val="both"/>
      </w:pPr>
      <w:r w:rsidRPr="00617A98">
        <w:t xml:space="preserve">La </w:t>
      </w:r>
      <w:proofErr w:type="spellStart"/>
      <w:r w:rsidRPr="00617A98">
        <w:t>segunda</w:t>
      </w:r>
      <w:proofErr w:type="spellEnd"/>
      <w:r w:rsidRPr="00617A98">
        <w:t xml:space="preserve"> </w:t>
      </w:r>
      <w:proofErr w:type="spellStart"/>
      <w:r w:rsidRPr="00617A98">
        <w:t>etapa</w:t>
      </w:r>
      <w:proofErr w:type="spellEnd"/>
      <w:r w:rsidRPr="00617A98">
        <w:t xml:space="preserve"> </w:t>
      </w:r>
      <w:proofErr w:type="spellStart"/>
      <w:r w:rsidRPr="00617A98">
        <w:t>corresponde</w:t>
      </w:r>
      <w:proofErr w:type="spellEnd"/>
      <w:r w:rsidRPr="00617A98">
        <w:t xml:space="preserve"> a la </w:t>
      </w:r>
      <w:proofErr w:type="spellStart"/>
      <w:r w:rsidRPr="00617A98">
        <w:t>construcción</w:t>
      </w:r>
      <w:proofErr w:type="spellEnd"/>
      <w:r w:rsidRPr="00617A98">
        <w:t xml:space="preserve"> de </w:t>
      </w:r>
      <w:proofErr w:type="spellStart"/>
      <w:r w:rsidRPr="00617A98">
        <w:t>definiciones</w:t>
      </w:r>
      <w:proofErr w:type="spellEnd"/>
      <w:r w:rsidRPr="00617A98">
        <w:t xml:space="preserve"> </w:t>
      </w:r>
      <w:proofErr w:type="spellStart"/>
      <w:r w:rsidRPr="00617A98">
        <w:t>raíz</w:t>
      </w:r>
      <w:proofErr w:type="spellEnd"/>
      <w:r w:rsidRPr="00617A98">
        <w:t xml:space="preserve"> </w:t>
      </w:r>
      <w:proofErr w:type="spellStart"/>
      <w:r w:rsidRPr="00617A98">
        <w:t>mediante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análisis</w:t>
      </w:r>
      <w:proofErr w:type="spellEnd"/>
      <w:r w:rsidRPr="00617A98">
        <w:t xml:space="preserve"> CATWOE, </w:t>
      </w:r>
      <w:proofErr w:type="spellStart"/>
      <w:r w:rsidRPr="00617A98">
        <w:t>herramienta</w:t>
      </w:r>
      <w:proofErr w:type="spellEnd"/>
      <w:r w:rsidRPr="00617A98">
        <w:t xml:space="preserve"> </w:t>
      </w:r>
      <w:proofErr w:type="spellStart"/>
      <w:r w:rsidRPr="00617A98">
        <w:t>propia</w:t>
      </w:r>
      <w:proofErr w:type="spellEnd"/>
      <w:r w:rsidRPr="00617A98">
        <w:t xml:space="preserve"> de la </w:t>
      </w:r>
      <w:proofErr w:type="spellStart"/>
      <w:r w:rsidRPr="00617A98">
        <w:t>Metodología</w:t>
      </w:r>
      <w:proofErr w:type="spellEnd"/>
      <w:r w:rsidRPr="00617A98">
        <w:t xml:space="preserve"> de Sistemas </w:t>
      </w:r>
      <w:proofErr w:type="spellStart"/>
      <w:r w:rsidRPr="00617A98">
        <w:t>Blandos</w:t>
      </w:r>
      <w:proofErr w:type="spellEnd"/>
      <w:r w:rsidRPr="00617A98">
        <w:t xml:space="preserve">. </w:t>
      </w:r>
      <w:proofErr w:type="spellStart"/>
      <w:r w:rsidRPr="00617A98">
        <w:t>Según</w:t>
      </w:r>
      <w:proofErr w:type="spellEnd"/>
      <w:r w:rsidRPr="00617A98">
        <w:t xml:space="preserve"> Martínez Marín y Rossi Ríos Rosas (2008), las </w:t>
      </w:r>
      <w:proofErr w:type="spellStart"/>
      <w:r w:rsidRPr="00617A98">
        <w:t>definiciones</w:t>
      </w:r>
      <w:proofErr w:type="spellEnd"/>
      <w:r w:rsidRPr="00617A98">
        <w:t xml:space="preserve"> </w:t>
      </w:r>
      <w:proofErr w:type="spellStart"/>
      <w:r w:rsidRPr="00617A98">
        <w:t>raíz</w:t>
      </w:r>
      <w:proofErr w:type="spellEnd"/>
      <w:r w:rsidRPr="00617A98">
        <w:t xml:space="preserve"> </w:t>
      </w:r>
      <w:proofErr w:type="spellStart"/>
      <w:r w:rsidRPr="00617A98">
        <w:t>permiten</w:t>
      </w:r>
      <w:proofErr w:type="spellEnd"/>
      <w:r w:rsidRPr="00617A98">
        <w:t xml:space="preserve"> </w:t>
      </w:r>
      <w:proofErr w:type="spellStart"/>
      <w:r w:rsidRPr="00617A98">
        <w:t>representar</w:t>
      </w:r>
      <w:proofErr w:type="spellEnd"/>
      <w:r w:rsidRPr="00617A98">
        <w:t xml:space="preserve"> lo </w:t>
      </w:r>
      <w:proofErr w:type="spellStart"/>
      <w:r w:rsidRPr="00617A98">
        <w:t>que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sistema</w:t>
      </w:r>
      <w:proofErr w:type="spellEnd"/>
      <w:r w:rsidRPr="00617A98">
        <w:t xml:space="preserve"> </w:t>
      </w:r>
      <w:proofErr w:type="spellStart"/>
      <w:r w:rsidRPr="00617A98">
        <w:t>debería</w:t>
      </w:r>
      <w:proofErr w:type="spellEnd"/>
      <w:r w:rsidRPr="00617A98">
        <w:t xml:space="preserve"> ser </w:t>
      </w:r>
      <w:proofErr w:type="spellStart"/>
      <w:r w:rsidRPr="00617A98">
        <w:t>desde</w:t>
      </w:r>
      <w:proofErr w:type="spellEnd"/>
      <w:r w:rsidRPr="00617A98">
        <w:t xml:space="preserve"> </w:t>
      </w:r>
      <w:proofErr w:type="spellStart"/>
      <w:r w:rsidRPr="00617A98">
        <w:t>una</w:t>
      </w:r>
      <w:proofErr w:type="spellEnd"/>
      <w:r w:rsidRPr="00617A98">
        <w:t xml:space="preserve"> </w:t>
      </w:r>
      <w:proofErr w:type="spellStart"/>
      <w:r w:rsidRPr="00617A98">
        <w:t>determinada</w:t>
      </w:r>
      <w:proofErr w:type="spellEnd"/>
      <w:r w:rsidRPr="00617A98">
        <w:t xml:space="preserve"> </w:t>
      </w:r>
      <w:proofErr w:type="spellStart"/>
      <w:r w:rsidRPr="00617A98">
        <w:t>visión</w:t>
      </w:r>
      <w:proofErr w:type="spellEnd"/>
      <w:r w:rsidRPr="00617A98">
        <w:t xml:space="preserve"> del </w:t>
      </w:r>
      <w:proofErr w:type="spellStart"/>
      <w:r w:rsidRPr="00617A98">
        <w:t>mundo</w:t>
      </w:r>
      <w:proofErr w:type="spellEnd"/>
      <w:r w:rsidRPr="00617A98">
        <w:t xml:space="preserve"> o Weltanschauung. Para </w:t>
      </w:r>
      <w:proofErr w:type="spellStart"/>
      <w:r w:rsidRPr="00617A98">
        <w:t>ello</w:t>
      </w:r>
      <w:proofErr w:type="spellEnd"/>
      <w:r w:rsidRPr="00617A98">
        <w:t xml:space="preserve">, se </w:t>
      </w:r>
      <w:proofErr w:type="spellStart"/>
      <w:r w:rsidRPr="00617A98">
        <w:t>identifican</w:t>
      </w:r>
      <w:proofErr w:type="spellEnd"/>
      <w:r w:rsidRPr="00617A98">
        <w:t xml:space="preserve"> </w:t>
      </w:r>
      <w:proofErr w:type="spellStart"/>
      <w:r w:rsidRPr="00617A98">
        <w:t>los</w:t>
      </w:r>
      <w:proofErr w:type="spellEnd"/>
      <w:r w:rsidRPr="00617A98">
        <w:t xml:space="preserve"> </w:t>
      </w:r>
      <w:proofErr w:type="spellStart"/>
      <w:r w:rsidRPr="00617A98">
        <w:t>clientes</w:t>
      </w:r>
      <w:proofErr w:type="spellEnd"/>
      <w:r w:rsidRPr="00617A98">
        <w:t xml:space="preserve"> o </w:t>
      </w:r>
      <w:proofErr w:type="spellStart"/>
      <w:r w:rsidRPr="00617A98">
        <w:t>beneficiarios</w:t>
      </w:r>
      <w:proofErr w:type="spellEnd"/>
      <w:r w:rsidRPr="00617A98">
        <w:t xml:space="preserve"> del </w:t>
      </w:r>
      <w:proofErr w:type="spellStart"/>
      <w:r w:rsidRPr="00617A98">
        <w:t>sistema</w:t>
      </w:r>
      <w:proofErr w:type="spellEnd"/>
      <w:r w:rsidRPr="00617A98">
        <w:t xml:space="preserve">, </w:t>
      </w:r>
      <w:proofErr w:type="spellStart"/>
      <w:r w:rsidRPr="00617A98">
        <w:t>los</w:t>
      </w:r>
      <w:proofErr w:type="spellEnd"/>
      <w:r w:rsidRPr="00617A98">
        <w:t xml:space="preserve"> </w:t>
      </w:r>
      <w:proofErr w:type="spellStart"/>
      <w:r w:rsidRPr="00617A98">
        <w:t>actores</w:t>
      </w:r>
      <w:proofErr w:type="spellEnd"/>
      <w:r w:rsidRPr="00617A98">
        <w:t xml:space="preserve"> </w:t>
      </w:r>
      <w:proofErr w:type="spellStart"/>
      <w:r w:rsidRPr="00617A98">
        <w:t>que</w:t>
      </w:r>
      <w:proofErr w:type="spellEnd"/>
      <w:r w:rsidRPr="00617A98">
        <w:t xml:space="preserve"> </w:t>
      </w:r>
      <w:proofErr w:type="spellStart"/>
      <w:r w:rsidRPr="00617A98">
        <w:t>ejecutan</w:t>
      </w:r>
      <w:proofErr w:type="spellEnd"/>
      <w:r w:rsidRPr="00617A98">
        <w:t xml:space="preserve"> las </w:t>
      </w:r>
      <w:proofErr w:type="spellStart"/>
      <w:r w:rsidRPr="00617A98">
        <w:t>actividades</w:t>
      </w:r>
      <w:proofErr w:type="spellEnd"/>
      <w:r w:rsidRPr="00617A98">
        <w:t xml:space="preserve">,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proceso</w:t>
      </w:r>
      <w:proofErr w:type="spellEnd"/>
      <w:r w:rsidRPr="00617A98">
        <w:t xml:space="preserve"> de </w:t>
      </w:r>
      <w:proofErr w:type="spellStart"/>
      <w:r w:rsidRPr="00617A98">
        <w:t>transformación</w:t>
      </w:r>
      <w:proofErr w:type="spellEnd"/>
      <w:r w:rsidRPr="00617A98">
        <w:t xml:space="preserve">, la </w:t>
      </w:r>
      <w:proofErr w:type="spellStart"/>
      <w:r w:rsidRPr="00617A98">
        <w:t>visión</w:t>
      </w:r>
      <w:proofErr w:type="spellEnd"/>
      <w:r w:rsidRPr="00617A98">
        <w:t xml:space="preserve"> del </w:t>
      </w:r>
      <w:proofErr w:type="spellStart"/>
      <w:r w:rsidRPr="00617A98">
        <w:t>mundo</w:t>
      </w:r>
      <w:proofErr w:type="spellEnd"/>
      <w:r w:rsidRPr="00617A98">
        <w:t xml:space="preserve"> </w:t>
      </w:r>
      <w:proofErr w:type="spellStart"/>
      <w:r w:rsidRPr="00617A98">
        <w:t>que</w:t>
      </w:r>
      <w:proofErr w:type="spellEnd"/>
      <w:r w:rsidRPr="00617A98">
        <w:t xml:space="preserve"> </w:t>
      </w:r>
      <w:proofErr w:type="spellStart"/>
      <w:r w:rsidRPr="00617A98">
        <w:t>justifica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sistema</w:t>
      </w:r>
      <w:proofErr w:type="spellEnd"/>
      <w:r w:rsidRPr="00617A98">
        <w:t xml:space="preserve">, </w:t>
      </w:r>
      <w:proofErr w:type="spellStart"/>
      <w:r w:rsidRPr="00617A98">
        <w:t>los</w:t>
      </w:r>
      <w:proofErr w:type="spellEnd"/>
      <w:r w:rsidRPr="00617A98">
        <w:t xml:space="preserve"> </w:t>
      </w:r>
      <w:proofErr w:type="spellStart"/>
      <w:r w:rsidRPr="00617A98">
        <w:t>propietarios</w:t>
      </w:r>
      <w:proofErr w:type="spellEnd"/>
      <w:r w:rsidRPr="00617A98">
        <w:t xml:space="preserve"> con </w:t>
      </w:r>
      <w:proofErr w:type="spellStart"/>
      <w:r w:rsidRPr="00617A98">
        <w:t>capacidad</w:t>
      </w:r>
      <w:proofErr w:type="spellEnd"/>
      <w:r w:rsidRPr="00617A98">
        <w:t xml:space="preserve"> de </w:t>
      </w:r>
      <w:proofErr w:type="spellStart"/>
      <w:r w:rsidRPr="00617A98">
        <w:t>decisión</w:t>
      </w:r>
      <w:proofErr w:type="spellEnd"/>
      <w:r w:rsidRPr="00617A98">
        <w:t xml:space="preserve"> y las </w:t>
      </w:r>
      <w:proofErr w:type="spellStart"/>
      <w:r w:rsidRPr="00617A98">
        <w:t>restricciones</w:t>
      </w:r>
      <w:proofErr w:type="spellEnd"/>
      <w:r w:rsidRPr="00617A98">
        <w:t xml:space="preserve"> del </w:t>
      </w:r>
      <w:proofErr w:type="spellStart"/>
      <w:r w:rsidRPr="00617A98">
        <w:t>entorno</w:t>
      </w:r>
      <w:proofErr w:type="spellEnd"/>
      <w:r w:rsidRPr="00617A98">
        <w:t xml:space="preserve">. En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caso</w:t>
      </w:r>
      <w:proofErr w:type="spellEnd"/>
      <w:r w:rsidRPr="00617A98">
        <w:t xml:space="preserve"> </w:t>
      </w:r>
      <w:proofErr w:type="spellStart"/>
      <w:r w:rsidRPr="00617A98">
        <w:t>estudiado</w:t>
      </w:r>
      <w:proofErr w:type="spellEnd"/>
      <w:r w:rsidRPr="00617A98">
        <w:t xml:space="preserve">, </w:t>
      </w:r>
      <w:proofErr w:type="spellStart"/>
      <w:r w:rsidRPr="00617A98">
        <w:t>esta</w:t>
      </w:r>
      <w:proofErr w:type="spellEnd"/>
      <w:r w:rsidRPr="00617A98">
        <w:t xml:space="preserve"> </w:t>
      </w:r>
      <w:proofErr w:type="spellStart"/>
      <w:r w:rsidRPr="00617A98">
        <w:t>técnica</w:t>
      </w:r>
      <w:proofErr w:type="spellEnd"/>
      <w:r w:rsidRPr="00617A98">
        <w:t xml:space="preserve"> </w:t>
      </w:r>
      <w:proofErr w:type="spellStart"/>
      <w:r w:rsidRPr="00617A98">
        <w:t>permite</w:t>
      </w:r>
      <w:proofErr w:type="spellEnd"/>
      <w:r w:rsidRPr="00617A98">
        <w:t xml:space="preserve"> </w:t>
      </w:r>
      <w:proofErr w:type="spellStart"/>
      <w:r w:rsidRPr="00617A98">
        <w:t>comprender</w:t>
      </w:r>
      <w:proofErr w:type="spellEnd"/>
      <w:r w:rsidRPr="00617A98">
        <w:t xml:space="preserve"> </w:t>
      </w:r>
      <w:proofErr w:type="spellStart"/>
      <w:r w:rsidRPr="00617A98">
        <w:t>que</w:t>
      </w:r>
      <w:proofErr w:type="spellEnd"/>
      <w:r w:rsidRPr="00617A98">
        <w:t xml:space="preserve"> la </w:t>
      </w:r>
      <w:proofErr w:type="spellStart"/>
      <w:r w:rsidRPr="00617A98">
        <w:t>subcomisión</w:t>
      </w:r>
      <w:proofErr w:type="spellEnd"/>
      <w:r w:rsidRPr="00617A98">
        <w:t xml:space="preserve"> no solo </w:t>
      </w:r>
      <w:proofErr w:type="spellStart"/>
      <w:r w:rsidRPr="00617A98">
        <w:t>recibe</w:t>
      </w:r>
      <w:proofErr w:type="spellEnd"/>
      <w:r w:rsidRPr="00617A98">
        <w:t xml:space="preserve"> y </w:t>
      </w:r>
      <w:proofErr w:type="spellStart"/>
      <w:r w:rsidRPr="00617A98">
        <w:t>revisa</w:t>
      </w:r>
      <w:proofErr w:type="spellEnd"/>
      <w:r w:rsidRPr="00617A98">
        <w:t xml:space="preserve"> </w:t>
      </w:r>
      <w:proofErr w:type="spellStart"/>
      <w:r w:rsidRPr="00617A98">
        <w:t>proyectos</w:t>
      </w:r>
      <w:proofErr w:type="spellEnd"/>
      <w:r w:rsidRPr="00617A98">
        <w:t xml:space="preserve">, </w:t>
      </w:r>
      <w:proofErr w:type="spellStart"/>
      <w:r w:rsidRPr="00617A98">
        <w:t>sino</w:t>
      </w:r>
      <w:proofErr w:type="spellEnd"/>
      <w:r w:rsidRPr="00617A98">
        <w:t xml:space="preserve"> </w:t>
      </w:r>
      <w:proofErr w:type="spellStart"/>
      <w:r w:rsidRPr="00617A98">
        <w:t>que</w:t>
      </w:r>
      <w:proofErr w:type="spellEnd"/>
      <w:r w:rsidRPr="00617A98">
        <w:t xml:space="preserve"> </w:t>
      </w:r>
      <w:proofErr w:type="spellStart"/>
      <w:r w:rsidRPr="00617A98">
        <w:t>transforma</w:t>
      </w:r>
      <w:proofErr w:type="spellEnd"/>
      <w:r w:rsidRPr="00617A98">
        <w:t xml:space="preserve"> solicitudes </w:t>
      </w:r>
      <w:proofErr w:type="spellStart"/>
      <w:r w:rsidRPr="00617A98">
        <w:t>académicas</w:t>
      </w:r>
      <w:proofErr w:type="spellEnd"/>
      <w:r w:rsidRPr="00617A98">
        <w:t xml:space="preserve"> </w:t>
      </w:r>
      <w:proofErr w:type="spellStart"/>
      <w:r w:rsidRPr="00617A98">
        <w:t>en</w:t>
      </w:r>
      <w:proofErr w:type="spellEnd"/>
      <w:r w:rsidRPr="00617A98">
        <w:t xml:space="preserve"> </w:t>
      </w:r>
      <w:proofErr w:type="spellStart"/>
      <w:r w:rsidRPr="00617A98">
        <w:t>decisiones</w:t>
      </w:r>
      <w:proofErr w:type="spellEnd"/>
      <w:r w:rsidRPr="00617A98">
        <w:t xml:space="preserve"> </w:t>
      </w:r>
      <w:proofErr w:type="spellStart"/>
      <w:r w:rsidRPr="00617A98">
        <w:t>institucionales</w:t>
      </w:r>
      <w:proofErr w:type="spellEnd"/>
      <w:r w:rsidRPr="00617A98">
        <w:t xml:space="preserve"> </w:t>
      </w:r>
      <w:proofErr w:type="spellStart"/>
      <w:r w:rsidRPr="00617A98">
        <w:t>mediante</w:t>
      </w:r>
      <w:proofErr w:type="spellEnd"/>
      <w:r w:rsidRPr="00617A98">
        <w:t xml:space="preserve"> </w:t>
      </w:r>
      <w:proofErr w:type="spellStart"/>
      <w:r w:rsidRPr="00617A98">
        <w:t>procedimientos</w:t>
      </w:r>
      <w:proofErr w:type="spellEnd"/>
      <w:r w:rsidRPr="00617A98">
        <w:t xml:space="preserve"> </w:t>
      </w:r>
      <w:proofErr w:type="spellStart"/>
      <w:r w:rsidRPr="00617A98">
        <w:t>regulados</w:t>
      </w:r>
      <w:proofErr w:type="spellEnd"/>
      <w:r w:rsidRPr="00617A98">
        <w:t>.</w:t>
      </w:r>
    </w:p>
    <w:p w14:paraId="0ACFEF13" w14:textId="77777777" w:rsidR="00947D3E" w:rsidRDefault="00000000" w:rsidP="00617A98">
      <w:pPr>
        <w:jc w:val="both"/>
      </w:pPr>
      <w:r>
        <w:t xml:space="preserve">   4.3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conceptuales</w:t>
      </w:r>
      <w:proofErr w:type="spellEnd"/>
    </w:p>
    <w:p w14:paraId="3CCD5A55" w14:textId="01D0EB56" w:rsidR="00617A98" w:rsidRDefault="00617A98" w:rsidP="00617A98">
      <w:pPr>
        <w:jc w:val="both"/>
      </w:pPr>
      <w:r w:rsidRPr="00617A98">
        <w:lastRenderedPageBreak/>
        <w:t xml:space="preserve">La </w:t>
      </w:r>
      <w:proofErr w:type="spellStart"/>
      <w:r w:rsidRPr="00617A98">
        <w:t>tercera</w:t>
      </w:r>
      <w:proofErr w:type="spellEnd"/>
      <w:r w:rsidRPr="00617A98">
        <w:t xml:space="preserve"> </w:t>
      </w:r>
      <w:proofErr w:type="spellStart"/>
      <w:r w:rsidRPr="00617A98">
        <w:t>etapa</w:t>
      </w:r>
      <w:proofErr w:type="spellEnd"/>
      <w:r w:rsidRPr="00617A98">
        <w:t xml:space="preserve"> </w:t>
      </w:r>
      <w:proofErr w:type="spellStart"/>
      <w:r w:rsidRPr="00617A98">
        <w:t>consiste</w:t>
      </w:r>
      <w:proofErr w:type="spellEnd"/>
      <w:r w:rsidRPr="00617A98">
        <w:t xml:space="preserve"> </w:t>
      </w:r>
      <w:proofErr w:type="spellStart"/>
      <w:r w:rsidRPr="00617A98">
        <w:t>en</w:t>
      </w:r>
      <w:proofErr w:type="spellEnd"/>
      <w:r w:rsidRPr="00617A98">
        <w:t xml:space="preserve"> </w:t>
      </w:r>
      <w:proofErr w:type="spellStart"/>
      <w:r w:rsidRPr="00617A98">
        <w:t>elaborar</w:t>
      </w:r>
      <w:proofErr w:type="spellEnd"/>
      <w:r w:rsidRPr="00617A98">
        <w:t xml:space="preserve"> </w:t>
      </w:r>
      <w:proofErr w:type="spellStart"/>
      <w:r w:rsidRPr="00617A98">
        <w:t>modelos</w:t>
      </w:r>
      <w:proofErr w:type="spellEnd"/>
      <w:r w:rsidRPr="00617A98">
        <w:t xml:space="preserve"> </w:t>
      </w:r>
      <w:proofErr w:type="spellStart"/>
      <w:r w:rsidRPr="00617A98">
        <w:t>conceptuales</w:t>
      </w:r>
      <w:proofErr w:type="spellEnd"/>
      <w:r w:rsidRPr="00617A98">
        <w:t xml:space="preserve"> </w:t>
      </w:r>
      <w:proofErr w:type="spellStart"/>
      <w:r w:rsidRPr="00617A98">
        <w:t>que</w:t>
      </w:r>
      <w:proofErr w:type="spellEnd"/>
      <w:r w:rsidRPr="00617A98">
        <w:t xml:space="preserve"> </w:t>
      </w:r>
      <w:proofErr w:type="spellStart"/>
      <w:r w:rsidRPr="00617A98">
        <w:t>representen</w:t>
      </w:r>
      <w:proofErr w:type="spellEnd"/>
      <w:r w:rsidRPr="00617A98">
        <w:t xml:space="preserve"> las </w:t>
      </w:r>
      <w:proofErr w:type="spellStart"/>
      <w:r w:rsidRPr="00617A98">
        <w:t>actividades</w:t>
      </w:r>
      <w:proofErr w:type="spellEnd"/>
      <w:r w:rsidRPr="00617A98">
        <w:t xml:space="preserve"> </w:t>
      </w:r>
      <w:proofErr w:type="spellStart"/>
      <w:r w:rsidRPr="00617A98">
        <w:t>humanas</w:t>
      </w:r>
      <w:proofErr w:type="spellEnd"/>
      <w:r w:rsidRPr="00617A98">
        <w:t xml:space="preserve"> </w:t>
      </w:r>
      <w:proofErr w:type="spellStart"/>
      <w:r w:rsidRPr="00617A98">
        <w:t>necesarias</w:t>
      </w:r>
      <w:proofErr w:type="spellEnd"/>
      <w:r w:rsidRPr="00617A98">
        <w:t xml:space="preserve"> para </w:t>
      </w:r>
      <w:proofErr w:type="spellStart"/>
      <w:r w:rsidRPr="00617A98">
        <w:t>cumplir</w:t>
      </w:r>
      <w:proofErr w:type="spellEnd"/>
      <w:r w:rsidRPr="00617A98">
        <w:t xml:space="preserve"> con las </w:t>
      </w:r>
      <w:proofErr w:type="spellStart"/>
      <w:r w:rsidRPr="00617A98">
        <w:t>definiciones</w:t>
      </w:r>
      <w:proofErr w:type="spellEnd"/>
      <w:r w:rsidRPr="00617A98">
        <w:t xml:space="preserve"> </w:t>
      </w:r>
      <w:proofErr w:type="spellStart"/>
      <w:r w:rsidRPr="00617A98">
        <w:t>raíz</w:t>
      </w:r>
      <w:proofErr w:type="spellEnd"/>
      <w:r w:rsidRPr="00617A98">
        <w:t xml:space="preserve"> </w:t>
      </w:r>
      <w:proofErr w:type="spellStart"/>
      <w:r w:rsidRPr="00617A98">
        <w:t>formuladas</w:t>
      </w:r>
      <w:proofErr w:type="spellEnd"/>
      <w:r w:rsidRPr="00617A98">
        <w:t xml:space="preserve">. De </w:t>
      </w:r>
      <w:proofErr w:type="spellStart"/>
      <w:r w:rsidRPr="00617A98">
        <w:t>acuerdo</w:t>
      </w:r>
      <w:proofErr w:type="spellEnd"/>
      <w:r w:rsidRPr="00617A98">
        <w:t xml:space="preserve"> con Martínez Marín y Rossi Ríos Rosas (2008), </w:t>
      </w:r>
      <w:proofErr w:type="spellStart"/>
      <w:r w:rsidRPr="00617A98">
        <w:t>estos</w:t>
      </w:r>
      <w:proofErr w:type="spellEnd"/>
      <w:r w:rsidRPr="00617A98">
        <w:t xml:space="preserve"> </w:t>
      </w:r>
      <w:proofErr w:type="spellStart"/>
      <w:r w:rsidRPr="00617A98">
        <w:t>modelos</w:t>
      </w:r>
      <w:proofErr w:type="spellEnd"/>
      <w:r w:rsidRPr="00617A98">
        <w:t xml:space="preserve"> se </w:t>
      </w:r>
      <w:proofErr w:type="spellStart"/>
      <w:r w:rsidRPr="00617A98">
        <w:t>construyen</w:t>
      </w:r>
      <w:proofErr w:type="spellEnd"/>
      <w:r w:rsidRPr="00617A98">
        <w:t xml:space="preserve"> a </w:t>
      </w:r>
      <w:proofErr w:type="spellStart"/>
      <w:r w:rsidRPr="00617A98">
        <w:t>partir</w:t>
      </w:r>
      <w:proofErr w:type="spellEnd"/>
      <w:r w:rsidRPr="00617A98">
        <w:t xml:space="preserve"> de </w:t>
      </w:r>
      <w:proofErr w:type="spellStart"/>
      <w:r w:rsidRPr="00617A98">
        <w:t>los</w:t>
      </w:r>
      <w:proofErr w:type="spellEnd"/>
      <w:r w:rsidRPr="00617A98">
        <w:t xml:space="preserve"> </w:t>
      </w:r>
      <w:proofErr w:type="spellStart"/>
      <w:r w:rsidRPr="00617A98">
        <w:t>verbos</w:t>
      </w:r>
      <w:proofErr w:type="spellEnd"/>
      <w:r w:rsidRPr="00617A98">
        <w:t xml:space="preserve"> de </w:t>
      </w:r>
      <w:proofErr w:type="spellStart"/>
      <w:r w:rsidRPr="00617A98">
        <w:t>acción</w:t>
      </w:r>
      <w:proofErr w:type="spellEnd"/>
      <w:r w:rsidRPr="00617A98">
        <w:t xml:space="preserve"> </w:t>
      </w:r>
      <w:proofErr w:type="spellStart"/>
      <w:r w:rsidRPr="00617A98">
        <w:t>presentes</w:t>
      </w:r>
      <w:proofErr w:type="spellEnd"/>
      <w:r w:rsidRPr="00617A98">
        <w:t xml:space="preserve"> </w:t>
      </w:r>
      <w:proofErr w:type="spellStart"/>
      <w:r w:rsidRPr="00617A98">
        <w:t>en</w:t>
      </w:r>
      <w:proofErr w:type="spellEnd"/>
      <w:r w:rsidRPr="00617A98">
        <w:t xml:space="preserve"> las </w:t>
      </w:r>
      <w:proofErr w:type="spellStart"/>
      <w:r w:rsidRPr="00617A98">
        <w:t>definiciones</w:t>
      </w:r>
      <w:proofErr w:type="spellEnd"/>
      <w:r w:rsidRPr="00617A98">
        <w:t xml:space="preserve"> </w:t>
      </w:r>
      <w:proofErr w:type="spellStart"/>
      <w:r w:rsidRPr="00617A98">
        <w:t>raíz</w:t>
      </w:r>
      <w:proofErr w:type="spellEnd"/>
      <w:r w:rsidRPr="00617A98">
        <w:t xml:space="preserve">, </w:t>
      </w:r>
      <w:proofErr w:type="spellStart"/>
      <w:r w:rsidRPr="00617A98">
        <w:t>los</w:t>
      </w:r>
      <w:proofErr w:type="spellEnd"/>
      <w:r w:rsidRPr="00617A98">
        <w:t xml:space="preserve"> </w:t>
      </w:r>
      <w:proofErr w:type="spellStart"/>
      <w:r w:rsidRPr="00617A98">
        <w:t>cuales</w:t>
      </w:r>
      <w:proofErr w:type="spellEnd"/>
      <w:r w:rsidRPr="00617A98">
        <w:t xml:space="preserve"> </w:t>
      </w:r>
      <w:proofErr w:type="spellStart"/>
      <w:r w:rsidRPr="00617A98">
        <w:t>permiten</w:t>
      </w:r>
      <w:proofErr w:type="spellEnd"/>
      <w:r w:rsidRPr="00617A98">
        <w:t xml:space="preserve"> </w:t>
      </w:r>
      <w:proofErr w:type="spellStart"/>
      <w:r w:rsidRPr="00617A98">
        <w:t>identificar</w:t>
      </w:r>
      <w:proofErr w:type="spellEnd"/>
      <w:r w:rsidRPr="00617A98">
        <w:t xml:space="preserve"> </w:t>
      </w:r>
      <w:proofErr w:type="spellStart"/>
      <w:r w:rsidRPr="00617A98">
        <w:t>actividades</w:t>
      </w:r>
      <w:proofErr w:type="spellEnd"/>
      <w:r w:rsidRPr="00617A98">
        <w:t xml:space="preserve"> </w:t>
      </w:r>
      <w:proofErr w:type="spellStart"/>
      <w:r w:rsidRPr="00617A98">
        <w:t>mínimas</w:t>
      </w:r>
      <w:proofErr w:type="spellEnd"/>
      <w:r w:rsidRPr="00617A98">
        <w:t xml:space="preserve"> </w:t>
      </w:r>
      <w:proofErr w:type="spellStart"/>
      <w:r w:rsidRPr="00617A98">
        <w:t>necesarias</w:t>
      </w:r>
      <w:proofErr w:type="spellEnd"/>
      <w:r w:rsidRPr="00617A98">
        <w:t xml:space="preserve"> </w:t>
      </w:r>
      <w:proofErr w:type="spellStart"/>
      <w:r w:rsidRPr="00617A98">
        <w:t>dentro</w:t>
      </w:r>
      <w:proofErr w:type="spellEnd"/>
      <w:r w:rsidRPr="00617A98">
        <w:t xml:space="preserve"> del </w:t>
      </w:r>
      <w:proofErr w:type="spellStart"/>
      <w:r w:rsidRPr="00617A98">
        <w:t>sistema</w:t>
      </w:r>
      <w:proofErr w:type="spellEnd"/>
      <w:r w:rsidRPr="00617A98">
        <w:t xml:space="preserve">. En </w:t>
      </w:r>
      <w:proofErr w:type="spellStart"/>
      <w:r w:rsidRPr="00617A98">
        <w:t>este</w:t>
      </w:r>
      <w:proofErr w:type="spellEnd"/>
      <w:r w:rsidRPr="00617A98">
        <w:t xml:space="preserve"> </w:t>
      </w:r>
      <w:proofErr w:type="spellStart"/>
      <w:r w:rsidRPr="00617A98">
        <w:t>sentido</w:t>
      </w:r>
      <w:proofErr w:type="spellEnd"/>
      <w:r w:rsidRPr="00617A98">
        <w:t xml:space="preserve">,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modelo</w:t>
      </w:r>
      <w:proofErr w:type="spellEnd"/>
      <w:r w:rsidRPr="00617A98">
        <w:t xml:space="preserve"> conceptual no describe </w:t>
      </w:r>
      <w:proofErr w:type="spellStart"/>
      <w:r w:rsidRPr="00617A98">
        <w:t>exactamente</w:t>
      </w:r>
      <w:proofErr w:type="spellEnd"/>
      <w:r w:rsidRPr="00617A98">
        <w:t xml:space="preserve"> la </w:t>
      </w:r>
      <w:proofErr w:type="spellStart"/>
      <w:r w:rsidRPr="00617A98">
        <w:t>realidad</w:t>
      </w:r>
      <w:proofErr w:type="spellEnd"/>
      <w:r w:rsidRPr="00617A98">
        <w:t xml:space="preserve"> </w:t>
      </w:r>
      <w:proofErr w:type="spellStart"/>
      <w:r w:rsidRPr="00617A98">
        <w:t>existente</w:t>
      </w:r>
      <w:proofErr w:type="spellEnd"/>
      <w:r w:rsidRPr="00617A98">
        <w:t xml:space="preserve">, </w:t>
      </w:r>
      <w:proofErr w:type="spellStart"/>
      <w:r w:rsidRPr="00617A98">
        <w:t>sino</w:t>
      </w:r>
      <w:proofErr w:type="spellEnd"/>
      <w:r w:rsidRPr="00617A98">
        <w:t xml:space="preserve"> </w:t>
      </w:r>
      <w:proofErr w:type="spellStart"/>
      <w:r w:rsidRPr="00617A98">
        <w:t>una</w:t>
      </w:r>
      <w:proofErr w:type="spellEnd"/>
      <w:r w:rsidRPr="00617A98">
        <w:t xml:space="preserve"> </w:t>
      </w:r>
      <w:proofErr w:type="spellStart"/>
      <w:r w:rsidRPr="00617A98">
        <w:t>representación</w:t>
      </w:r>
      <w:proofErr w:type="spellEnd"/>
      <w:r w:rsidRPr="00617A98">
        <w:t xml:space="preserve"> </w:t>
      </w:r>
      <w:proofErr w:type="spellStart"/>
      <w:r w:rsidRPr="00617A98">
        <w:t>lógica</w:t>
      </w:r>
      <w:proofErr w:type="spellEnd"/>
      <w:r w:rsidRPr="00617A98">
        <w:t xml:space="preserve"> de lo </w:t>
      </w:r>
      <w:proofErr w:type="spellStart"/>
      <w:r w:rsidRPr="00617A98">
        <w:t>que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sistema</w:t>
      </w:r>
      <w:proofErr w:type="spellEnd"/>
      <w:r w:rsidRPr="00617A98">
        <w:t xml:space="preserve"> </w:t>
      </w:r>
      <w:proofErr w:type="spellStart"/>
      <w:r w:rsidRPr="00617A98">
        <w:t>debería</w:t>
      </w:r>
      <w:proofErr w:type="spellEnd"/>
      <w:r w:rsidRPr="00617A98">
        <w:t xml:space="preserve"> </w:t>
      </w:r>
      <w:proofErr w:type="spellStart"/>
      <w:r w:rsidRPr="00617A98">
        <w:t>realizar</w:t>
      </w:r>
      <w:proofErr w:type="spellEnd"/>
      <w:r w:rsidRPr="00617A98">
        <w:t xml:space="preserve"> para </w:t>
      </w:r>
      <w:proofErr w:type="spellStart"/>
      <w:r w:rsidRPr="00617A98">
        <w:t>funcionar</w:t>
      </w:r>
      <w:proofErr w:type="spellEnd"/>
      <w:r w:rsidRPr="00617A98">
        <w:t xml:space="preserve"> </w:t>
      </w:r>
      <w:proofErr w:type="spellStart"/>
      <w:r w:rsidRPr="00617A98">
        <w:t>adecuadamente</w:t>
      </w:r>
      <w:proofErr w:type="spellEnd"/>
      <w:r w:rsidRPr="00617A98">
        <w:t xml:space="preserve">. Esta </w:t>
      </w:r>
      <w:proofErr w:type="spellStart"/>
      <w:r w:rsidRPr="00617A98">
        <w:t>etapa</w:t>
      </w:r>
      <w:proofErr w:type="spellEnd"/>
      <w:r w:rsidRPr="00617A98">
        <w:t xml:space="preserve"> </w:t>
      </w:r>
      <w:proofErr w:type="spellStart"/>
      <w:r w:rsidRPr="00617A98">
        <w:t>resulta</w:t>
      </w:r>
      <w:proofErr w:type="spellEnd"/>
      <w:r w:rsidRPr="00617A98">
        <w:t xml:space="preserve"> </w:t>
      </w:r>
      <w:proofErr w:type="spellStart"/>
      <w:r w:rsidRPr="00617A98">
        <w:t>importante</w:t>
      </w:r>
      <w:proofErr w:type="spellEnd"/>
      <w:r w:rsidRPr="00617A98">
        <w:t xml:space="preserve"> </w:t>
      </w:r>
      <w:proofErr w:type="spellStart"/>
      <w:r w:rsidRPr="00617A98">
        <w:t>porque</w:t>
      </w:r>
      <w:proofErr w:type="spellEnd"/>
      <w:r w:rsidRPr="00617A98">
        <w:t xml:space="preserve"> </w:t>
      </w:r>
      <w:proofErr w:type="spellStart"/>
      <w:r w:rsidRPr="00617A98">
        <w:t>permite</w:t>
      </w:r>
      <w:proofErr w:type="spellEnd"/>
      <w:r w:rsidRPr="00617A98">
        <w:t xml:space="preserve"> </w:t>
      </w:r>
      <w:proofErr w:type="spellStart"/>
      <w:r w:rsidRPr="00617A98">
        <w:t>visualizar</w:t>
      </w:r>
      <w:proofErr w:type="spellEnd"/>
      <w:r w:rsidRPr="00617A98">
        <w:t xml:space="preserve"> </w:t>
      </w:r>
      <w:proofErr w:type="spellStart"/>
      <w:r w:rsidRPr="00617A98">
        <w:t>procesos</w:t>
      </w:r>
      <w:proofErr w:type="spellEnd"/>
      <w:r w:rsidRPr="00617A98">
        <w:t xml:space="preserve">, </w:t>
      </w:r>
      <w:proofErr w:type="spellStart"/>
      <w:r w:rsidRPr="00617A98">
        <w:t>relaciones</w:t>
      </w:r>
      <w:proofErr w:type="spellEnd"/>
      <w:r w:rsidRPr="00617A98">
        <w:t xml:space="preserve"> y </w:t>
      </w:r>
      <w:proofErr w:type="spellStart"/>
      <w:r w:rsidRPr="00617A98">
        <w:t>actividades</w:t>
      </w:r>
      <w:proofErr w:type="spellEnd"/>
      <w:r w:rsidRPr="00617A98">
        <w:t xml:space="preserve"> </w:t>
      </w:r>
      <w:proofErr w:type="spellStart"/>
      <w:r w:rsidRPr="00617A98">
        <w:t>críticas</w:t>
      </w:r>
      <w:proofErr w:type="spellEnd"/>
      <w:r w:rsidRPr="00617A98">
        <w:t xml:space="preserve"> antes de </w:t>
      </w:r>
      <w:proofErr w:type="spellStart"/>
      <w:r w:rsidRPr="00617A98">
        <w:t>proponer</w:t>
      </w:r>
      <w:proofErr w:type="spellEnd"/>
      <w:r w:rsidRPr="00617A98">
        <w:t xml:space="preserve"> </w:t>
      </w:r>
      <w:proofErr w:type="spellStart"/>
      <w:r w:rsidRPr="00617A98">
        <w:t>cambios</w:t>
      </w:r>
      <w:proofErr w:type="spellEnd"/>
      <w:r w:rsidRPr="00617A98">
        <w:t xml:space="preserve"> o </w:t>
      </w:r>
      <w:proofErr w:type="spellStart"/>
      <w:r w:rsidRPr="00617A98">
        <w:t>diseñar</w:t>
      </w:r>
      <w:proofErr w:type="spellEnd"/>
      <w:r w:rsidRPr="00617A98">
        <w:t xml:space="preserve"> </w:t>
      </w:r>
      <w:proofErr w:type="spellStart"/>
      <w:r w:rsidRPr="00617A98">
        <w:t>una</w:t>
      </w:r>
      <w:proofErr w:type="spellEnd"/>
      <w:r w:rsidRPr="00617A98">
        <w:t xml:space="preserve"> </w:t>
      </w:r>
      <w:proofErr w:type="spellStart"/>
      <w:r w:rsidRPr="00617A98">
        <w:t>solución</w:t>
      </w:r>
      <w:proofErr w:type="spellEnd"/>
      <w:r w:rsidRPr="00617A98">
        <w:t xml:space="preserve"> </w:t>
      </w:r>
      <w:proofErr w:type="spellStart"/>
      <w:r w:rsidRPr="00617A98">
        <w:t>informática</w:t>
      </w:r>
      <w:proofErr w:type="spellEnd"/>
      <w:r w:rsidRPr="00617A98">
        <w:t>.</w:t>
      </w:r>
    </w:p>
    <w:p w14:paraId="66135CFA" w14:textId="77777777" w:rsidR="00947D3E" w:rsidRDefault="00000000" w:rsidP="00617A98">
      <w:pPr>
        <w:jc w:val="both"/>
      </w:pPr>
      <w:r>
        <w:t xml:space="preserve">   4.4 Transformación a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objetos</w:t>
      </w:r>
      <w:proofErr w:type="spellEnd"/>
    </w:p>
    <w:p w14:paraId="3FA9C0BC" w14:textId="776BB5A2" w:rsidR="00617A98" w:rsidRDefault="00617A98" w:rsidP="00617A98">
      <w:pPr>
        <w:jc w:val="both"/>
      </w:pPr>
      <w:r w:rsidRPr="00617A98">
        <w:t xml:space="preserve">La </w:t>
      </w:r>
      <w:proofErr w:type="spellStart"/>
      <w:r w:rsidRPr="00617A98">
        <w:t>cuarta</w:t>
      </w:r>
      <w:proofErr w:type="spellEnd"/>
      <w:r w:rsidRPr="00617A98">
        <w:t xml:space="preserve"> </w:t>
      </w:r>
      <w:proofErr w:type="spellStart"/>
      <w:r w:rsidRPr="00617A98">
        <w:t>etapa</w:t>
      </w:r>
      <w:proofErr w:type="spellEnd"/>
      <w:r w:rsidRPr="00617A98">
        <w:t xml:space="preserve"> </w:t>
      </w:r>
      <w:proofErr w:type="spellStart"/>
      <w:r w:rsidRPr="00617A98">
        <w:t>consiste</w:t>
      </w:r>
      <w:proofErr w:type="spellEnd"/>
      <w:r w:rsidRPr="00617A98">
        <w:t xml:space="preserve"> </w:t>
      </w:r>
      <w:proofErr w:type="spellStart"/>
      <w:r w:rsidRPr="00617A98">
        <w:t>en</w:t>
      </w:r>
      <w:proofErr w:type="spellEnd"/>
      <w:r w:rsidRPr="00617A98">
        <w:t xml:space="preserve"> </w:t>
      </w:r>
      <w:proofErr w:type="spellStart"/>
      <w:r w:rsidRPr="00617A98">
        <w:t>transformar</w:t>
      </w:r>
      <w:proofErr w:type="spellEnd"/>
      <w:r w:rsidRPr="00617A98">
        <w:t xml:space="preserve"> </w:t>
      </w:r>
      <w:proofErr w:type="spellStart"/>
      <w:r w:rsidRPr="00617A98">
        <w:t>los</w:t>
      </w:r>
      <w:proofErr w:type="spellEnd"/>
      <w:r w:rsidRPr="00617A98">
        <w:t xml:space="preserve"> </w:t>
      </w:r>
      <w:proofErr w:type="spellStart"/>
      <w:r w:rsidRPr="00617A98">
        <w:t>modelos</w:t>
      </w:r>
      <w:proofErr w:type="spellEnd"/>
      <w:r w:rsidRPr="00617A98">
        <w:t xml:space="preserve"> </w:t>
      </w:r>
      <w:proofErr w:type="spellStart"/>
      <w:r w:rsidRPr="00617A98">
        <w:t>conceptuales</w:t>
      </w:r>
      <w:proofErr w:type="spellEnd"/>
      <w:r w:rsidRPr="00617A98">
        <w:t xml:space="preserve"> </w:t>
      </w:r>
      <w:proofErr w:type="spellStart"/>
      <w:r w:rsidRPr="00617A98">
        <w:t>en</w:t>
      </w:r>
      <w:proofErr w:type="spellEnd"/>
      <w:r w:rsidRPr="00617A98">
        <w:t xml:space="preserve"> </w:t>
      </w:r>
      <w:proofErr w:type="spellStart"/>
      <w:r w:rsidRPr="00617A98">
        <w:t>modelos</w:t>
      </w:r>
      <w:proofErr w:type="spellEnd"/>
      <w:r w:rsidRPr="00617A98">
        <w:t xml:space="preserve"> de </w:t>
      </w:r>
      <w:proofErr w:type="spellStart"/>
      <w:r w:rsidRPr="00617A98">
        <w:t>objetos</w:t>
      </w:r>
      <w:proofErr w:type="spellEnd"/>
      <w:r w:rsidRPr="00617A98">
        <w:t xml:space="preserve">, </w:t>
      </w:r>
      <w:proofErr w:type="spellStart"/>
      <w:r w:rsidRPr="00617A98">
        <w:t>utilizando</w:t>
      </w:r>
      <w:proofErr w:type="spellEnd"/>
      <w:r w:rsidRPr="00617A98">
        <w:t xml:space="preserve"> </w:t>
      </w:r>
      <w:proofErr w:type="spellStart"/>
      <w:r w:rsidRPr="00617A98">
        <w:t>herramientas</w:t>
      </w:r>
      <w:proofErr w:type="spellEnd"/>
      <w:r w:rsidRPr="00617A98">
        <w:t xml:space="preserve"> </w:t>
      </w:r>
      <w:proofErr w:type="spellStart"/>
      <w:r w:rsidRPr="00617A98">
        <w:t>propias</w:t>
      </w:r>
      <w:proofErr w:type="spellEnd"/>
      <w:r w:rsidRPr="00617A98">
        <w:t xml:space="preserve"> del </w:t>
      </w:r>
      <w:proofErr w:type="spellStart"/>
      <w:r w:rsidRPr="00617A98">
        <w:t>modelado</w:t>
      </w:r>
      <w:proofErr w:type="spellEnd"/>
      <w:r w:rsidRPr="00617A98">
        <w:t xml:space="preserve"> </w:t>
      </w:r>
      <w:proofErr w:type="spellStart"/>
      <w:r w:rsidRPr="00617A98">
        <w:t>orientado</w:t>
      </w:r>
      <w:proofErr w:type="spellEnd"/>
      <w:r w:rsidRPr="00617A98">
        <w:t xml:space="preserve"> </w:t>
      </w:r>
      <w:proofErr w:type="gramStart"/>
      <w:r w:rsidRPr="00617A98">
        <w:t>a</w:t>
      </w:r>
      <w:proofErr w:type="gramEnd"/>
      <w:r w:rsidRPr="00617A98">
        <w:t xml:space="preserve"> </w:t>
      </w:r>
      <w:proofErr w:type="spellStart"/>
      <w:r w:rsidRPr="00617A98">
        <w:t>objetos</w:t>
      </w:r>
      <w:proofErr w:type="spellEnd"/>
      <w:r w:rsidRPr="00617A98">
        <w:t xml:space="preserve"> y del </w:t>
      </w:r>
      <w:proofErr w:type="spellStart"/>
      <w:r w:rsidRPr="00617A98">
        <w:t>Lenguaje</w:t>
      </w:r>
      <w:proofErr w:type="spellEnd"/>
      <w:r w:rsidRPr="00617A98">
        <w:t xml:space="preserve"> </w:t>
      </w:r>
      <w:proofErr w:type="spellStart"/>
      <w:r w:rsidRPr="00617A98">
        <w:t>Unificado</w:t>
      </w:r>
      <w:proofErr w:type="spellEnd"/>
      <w:r w:rsidRPr="00617A98">
        <w:t xml:space="preserve"> de </w:t>
      </w:r>
      <w:proofErr w:type="spellStart"/>
      <w:r w:rsidRPr="00617A98">
        <w:t>Modelado</w:t>
      </w:r>
      <w:proofErr w:type="spellEnd"/>
      <w:r w:rsidRPr="00617A98">
        <w:t xml:space="preserve"> (UML). Martínez Marín y Rossi Ríos Rosas (2008) </w:t>
      </w:r>
      <w:proofErr w:type="spellStart"/>
      <w:r w:rsidRPr="00617A98">
        <w:t>señalan</w:t>
      </w:r>
      <w:proofErr w:type="spellEnd"/>
      <w:r w:rsidRPr="00617A98">
        <w:t xml:space="preserve"> </w:t>
      </w:r>
      <w:proofErr w:type="spellStart"/>
      <w:r w:rsidRPr="00617A98">
        <w:t>que</w:t>
      </w:r>
      <w:proofErr w:type="spellEnd"/>
      <w:r w:rsidRPr="00617A98">
        <w:t xml:space="preserve"> </w:t>
      </w:r>
      <w:proofErr w:type="spellStart"/>
      <w:r w:rsidRPr="00617A98">
        <w:t>esta</w:t>
      </w:r>
      <w:proofErr w:type="spellEnd"/>
      <w:r w:rsidRPr="00617A98">
        <w:t xml:space="preserve"> </w:t>
      </w:r>
      <w:proofErr w:type="spellStart"/>
      <w:r w:rsidRPr="00617A98">
        <w:t>transformación</w:t>
      </w:r>
      <w:proofErr w:type="spellEnd"/>
      <w:r w:rsidRPr="00617A98">
        <w:t xml:space="preserve"> </w:t>
      </w:r>
      <w:proofErr w:type="spellStart"/>
      <w:r w:rsidRPr="00617A98">
        <w:t>permite</w:t>
      </w:r>
      <w:proofErr w:type="spellEnd"/>
      <w:r w:rsidRPr="00617A98">
        <w:t xml:space="preserve"> </w:t>
      </w:r>
      <w:proofErr w:type="spellStart"/>
      <w:r w:rsidRPr="00617A98">
        <w:t>identificar</w:t>
      </w:r>
      <w:proofErr w:type="spellEnd"/>
      <w:r w:rsidRPr="00617A98">
        <w:t xml:space="preserve"> </w:t>
      </w:r>
      <w:proofErr w:type="spellStart"/>
      <w:r w:rsidRPr="00617A98">
        <w:t>aquellas</w:t>
      </w:r>
      <w:proofErr w:type="spellEnd"/>
      <w:r w:rsidRPr="00617A98">
        <w:t xml:space="preserve"> </w:t>
      </w:r>
      <w:proofErr w:type="spellStart"/>
      <w:r w:rsidRPr="00617A98">
        <w:t>actividades</w:t>
      </w:r>
      <w:proofErr w:type="spellEnd"/>
      <w:r w:rsidRPr="00617A98">
        <w:t xml:space="preserve"> del </w:t>
      </w:r>
      <w:proofErr w:type="spellStart"/>
      <w:r w:rsidRPr="00617A98">
        <w:t>sistema</w:t>
      </w:r>
      <w:proofErr w:type="spellEnd"/>
      <w:r w:rsidRPr="00617A98">
        <w:t xml:space="preserve"> </w:t>
      </w:r>
      <w:proofErr w:type="spellStart"/>
      <w:r w:rsidRPr="00617A98">
        <w:t>humano</w:t>
      </w:r>
      <w:proofErr w:type="spellEnd"/>
      <w:r w:rsidRPr="00617A98">
        <w:t xml:space="preserve"> </w:t>
      </w:r>
      <w:proofErr w:type="spellStart"/>
      <w:r w:rsidRPr="00617A98">
        <w:t>que</w:t>
      </w:r>
      <w:proofErr w:type="spellEnd"/>
      <w:r w:rsidRPr="00617A98">
        <w:t xml:space="preserve"> </w:t>
      </w:r>
      <w:proofErr w:type="spellStart"/>
      <w:r w:rsidRPr="00617A98">
        <w:t>pueden</w:t>
      </w:r>
      <w:proofErr w:type="spellEnd"/>
      <w:r w:rsidRPr="00617A98">
        <w:t xml:space="preserve"> </w:t>
      </w:r>
      <w:proofErr w:type="spellStart"/>
      <w:r w:rsidRPr="00617A98">
        <w:t>automatizarse</w:t>
      </w:r>
      <w:proofErr w:type="spellEnd"/>
      <w:r w:rsidRPr="00617A98">
        <w:t xml:space="preserve"> y </w:t>
      </w:r>
      <w:proofErr w:type="spellStart"/>
      <w:r w:rsidRPr="00617A98">
        <w:t>representarse</w:t>
      </w:r>
      <w:proofErr w:type="spellEnd"/>
      <w:r w:rsidRPr="00617A98">
        <w:t xml:space="preserve"> </w:t>
      </w:r>
      <w:proofErr w:type="spellStart"/>
      <w:r w:rsidRPr="00617A98">
        <w:t>mediante</w:t>
      </w:r>
      <w:proofErr w:type="spellEnd"/>
      <w:r w:rsidRPr="00617A98">
        <w:t xml:space="preserve"> </w:t>
      </w:r>
      <w:proofErr w:type="spellStart"/>
      <w:r w:rsidRPr="00617A98">
        <w:t>diagramas</w:t>
      </w:r>
      <w:proofErr w:type="spellEnd"/>
      <w:r w:rsidRPr="00617A98">
        <w:t xml:space="preserve"> de </w:t>
      </w:r>
      <w:proofErr w:type="spellStart"/>
      <w:r w:rsidRPr="00617A98">
        <w:t>casos</w:t>
      </w:r>
      <w:proofErr w:type="spellEnd"/>
      <w:r w:rsidRPr="00617A98">
        <w:t xml:space="preserve"> de </w:t>
      </w:r>
      <w:proofErr w:type="spellStart"/>
      <w:r w:rsidRPr="00617A98">
        <w:t>uso</w:t>
      </w:r>
      <w:proofErr w:type="spellEnd"/>
      <w:r w:rsidRPr="00617A98">
        <w:t xml:space="preserve"> y </w:t>
      </w:r>
      <w:proofErr w:type="spellStart"/>
      <w:r w:rsidRPr="00617A98">
        <w:t>diagramas</w:t>
      </w:r>
      <w:proofErr w:type="spellEnd"/>
      <w:r w:rsidRPr="00617A98">
        <w:t xml:space="preserve"> de </w:t>
      </w:r>
      <w:proofErr w:type="spellStart"/>
      <w:r w:rsidRPr="00617A98">
        <w:t>clases</w:t>
      </w:r>
      <w:proofErr w:type="spellEnd"/>
      <w:r w:rsidRPr="00617A98">
        <w:t xml:space="preserve">. Este </w:t>
      </w:r>
      <w:proofErr w:type="spellStart"/>
      <w:r w:rsidRPr="00617A98">
        <w:t>procedimiento</w:t>
      </w:r>
      <w:proofErr w:type="spellEnd"/>
      <w:r w:rsidRPr="00617A98">
        <w:t xml:space="preserve"> </w:t>
      </w:r>
      <w:proofErr w:type="spellStart"/>
      <w:r w:rsidRPr="00617A98">
        <w:t>conecta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análisis</w:t>
      </w:r>
      <w:proofErr w:type="spellEnd"/>
      <w:r w:rsidRPr="00617A98">
        <w:t xml:space="preserve"> </w:t>
      </w:r>
      <w:proofErr w:type="spellStart"/>
      <w:r w:rsidRPr="00617A98">
        <w:t>sistémico</w:t>
      </w:r>
      <w:proofErr w:type="spellEnd"/>
      <w:r w:rsidRPr="00617A98">
        <w:t xml:space="preserve"> con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diseño</w:t>
      </w:r>
      <w:proofErr w:type="spellEnd"/>
      <w:r w:rsidRPr="00617A98">
        <w:t xml:space="preserve"> </w:t>
      </w:r>
      <w:proofErr w:type="spellStart"/>
      <w:r w:rsidRPr="00617A98">
        <w:t>técnico</w:t>
      </w:r>
      <w:proofErr w:type="spellEnd"/>
      <w:r w:rsidRPr="00617A98">
        <w:t xml:space="preserve"> del </w:t>
      </w:r>
      <w:proofErr w:type="spellStart"/>
      <w:r w:rsidRPr="00617A98">
        <w:t>sistema</w:t>
      </w:r>
      <w:proofErr w:type="spellEnd"/>
      <w:r w:rsidRPr="00617A98">
        <w:t xml:space="preserve"> de </w:t>
      </w:r>
      <w:proofErr w:type="spellStart"/>
      <w:r w:rsidRPr="00617A98">
        <w:t>información</w:t>
      </w:r>
      <w:proofErr w:type="spellEnd"/>
      <w:r w:rsidRPr="00617A98">
        <w:t xml:space="preserve">, </w:t>
      </w:r>
      <w:proofErr w:type="spellStart"/>
      <w:r w:rsidRPr="00617A98">
        <w:t>permitiendo</w:t>
      </w:r>
      <w:proofErr w:type="spellEnd"/>
      <w:r w:rsidRPr="00617A98">
        <w:t xml:space="preserve"> pasar de </w:t>
      </w:r>
      <w:proofErr w:type="spellStart"/>
      <w:r w:rsidRPr="00617A98">
        <w:t>una</w:t>
      </w:r>
      <w:proofErr w:type="spellEnd"/>
      <w:r w:rsidRPr="00617A98">
        <w:t xml:space="preserve"> </w:t>
      </w:r>
      <w:proofErr w:type="spellStart"/>
      <w:r w:rsidRPr="00617A98">
        <w:t>comprensión</w:t>
      </w:r>
      <w:proofErr w:type="spellEnd"/>
      <w:r w:rsidRPr="00617A98">
        <w:t xml:space="preserve"> conceptual del </w:t>
      </w:r>
      <w:proofErr w:type="spellStart"/>
      <w:r w:rsidRPr="00617A98">
        <w:t>problema</w:t>
      </w:r>
      <w:proofErr w:type="spellEnd"/>
      <w:r w:rsidRPr="00617A98">
        <w:t xml:space="preserve"> a </w:t>
      </w:r>
      <w:proofErr w:type="spellStart"/>
      <w:r w:rsidRPr="00617A98">
        <w:t>una</w:t>
      </w:r>
      <w:proofErr w:type="spellEnd"/>
      <w:r w:rsidRPr="00617A98">
        <w:t xml:space="preserve"> </w:t>
      </w:r>
      <w:proofErr w:type="spellStart"/>
      <w:r w:rsidRPr="00617A98">
        <w:t>representación</w:t>
      </w:r>
      <w:proofErr w:type="spellEnd"/>
      <w:r w:rsidRPr="00617A98">
        <w:t xml:space="preserve"> </w:t>
      </w:r>
      <w:proofErr w:type="spellStart"/>
      <w:r w:rsidRPr="00617A98">
        <w:t>estructurada</w:t>
      </w:r>
      <w:proofErr w:type="spellEnd"/>
      <w:r w:rsidRPr="00617A98">
        <w:t xml:space="preserve"> del software. En </w:t>
      </w:r>
      <w:proofErr w:type="spellStart"/>
      <w:r w:rsidRPr="00617A98">
        <w:t>relación</w:t>
      </w:r>
      <w:proofErr w:type="spellEnd"/>
      <w:r w:rsidRPr="00617A98">
        <w:t xml:space="preserve"> con </w:t>
      </w:r>
      <w:proofErr w:type="spellStart"/>
      <w:r w:rsidRPr="00617A98">
        <w:t>ello</w:t>
      </w:r>
      <w:proofErr w:type="spellEnd"/>
      <w:r w:rsidRPr="00617A98">
        <w:t xml:space="preserve">, Pressman (2010) indica </w:t>
      </w:r>
      <w:proofErr w:type="spellStart"/>
      <w:r w:rsidRPr="00617A98">
        <w:t>que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modelado</w:t>
      </w:r>
      <w:proofErr w:type="spellEnd"/>
      <w:r w:rsidRPr="00617A98">
        <w:t xml:space="preserve"> </w:t>
      </w:r>
      <w:proofErr w:type="spellStart"/>
      <w:r w:rsidRPr="00617A98">
        <w:t>permite</w:t>
      </w:r>
      <w:proofErr w:type="spellEnd"/>
      <w:r w:rsidRPr="00617A98">
        <w:t xml:space="preserve"> </w:t>
      </w:r>
      <w:proofErr w:type="spellStart"/>
      <w:r w:rsidRPr="00617A98">
        <w:t>comprender</w:t>
      </w:r>
      <w:proofErr w:type="spellEnd"/>
      <w:r w:rsidRPr="00617A98">
        <w:t xml:space="preserve"> </w:t>
      </w:r>
      <w:proofErr w:type="spellStart"/>
      <w:r w:rsidRPr="00617A98">
        <w:t>mejor</w:t>
      </w:r>
      <w:proofErr w:type="spellEnd"/>
      <w:r w:rsidRPr="00617A98">
        <w:t xml:space="preserve"> </w:t>
      </w:r>
      <w:proofErr w:type="spellStart"/>
      <w:r w:rsidRPr="00617A98">
        <w:t>los</w:t>
      </w:r>
      <w:proofErr w:type="spellEnd"/>
      <w:r w:rsidRPr="00617A98">
        <w:t xml:space="preserve"> </w:t>
      </w:r>
      <w:proofErr w:type="spellStart"/>
      <w:r w:rsidRPr="00617A98">
        <w:t>requerimientos</w:t>
      </w:r>
      <w:proofErr w:type="spellEnd"/>
      <w:r w:rsidRPr="00617A98">
        <w:t xml:space="preserve"> del </w:t>
      </w:r>
      <w:proofErr w:type="spellStart"/>
      <w:r w:rsidRPr="00617A98">
        <w:t>sistema</w:t>
      </w:r>
      <w:proofErr w:type="spellEnd"/>
      <w:r w:rsidRPr="00617A98">
        <w:t xml:space="preserve"> y </w:t>
      </w:r>
      <w:proofErr w:type="spellStart"/>
      <w:r w:rsidRPr="00617A98">
        <w:t>diseñar</w:t>
      </w:r>
      <w:proofErr w:type="spellEnd"/>
      <w:r w:rsidRPr="00617A98">
        <w:t xml:space="preserve"> </w:t>
      </w:r>
      <w:proofErr w:type="spellStart"/>
      <w:r w:rsidRPr="00617A98">
        <w:t>una</w:t>
      </w:r>
      <w:proofErr w:type="spellEnd"/>
      <w:r w:rsidRPr="00617A98">
        <w:t xml:space="preserve"> </w:t>
      </w:r>
      <w:proofErr w:type="spellStart"/>
      <w:r w:rsidRPr="00617A98">
        <w:t>solución</w:t>
      </w:r>
      <w:proofErr w:type="spellEnd"/>
      <w:r w:rsidRPr="00617A98">
        <w:t xml:space="preserve"> </w:t>
      </w:r>
      <w:proofErr w:type="spellStart"/>
      <w:r w:rsidRPr="00617A98">
        <w:t>que</w:t>
      </w:r>
      <w:proofErr w:type="spellEnd"/>
      <w:r w:rsidRPr="00617A98">
        <w:t xml:space="preserve"> </w:t>
      </w:r>
      <w:proofErr w:type="spellStart"/>
      <w:r w:rsidRPr="00617A98">
        <w:t>responda</w:t>
      </w:r>
      <w:proofErr w:type="spellEnd"/>
      <w:r w:rsidRPr="00617A98">
        <w:t xml:space="preserve"> a las </w:t>
      </w:r>
      <w:proofErr w:type="spellStart"/>
      <w:r w:rsidRPr="00617A98">
        <w:t>necesidades</w:t>
      </w:r>
      <w:proofErr w:type="spellEnd"/>
      <w:r w:rsidRPr="00617A98">
        <w:t xml:space="preserve"> de </w:t>
      </w:r>
      <w:proofErr w:type="spellStart"/>
      <w:r w:rsidRPr="00617A98">
        <w:t>los</w:t>
      </w:r>
      <w:proofErr w:type="spellEnd"/>
      <w:r w:rsidRPr="00617A98">
        <w:t xml:space="preserve"> </w:t>
      </w:r>
      <w:proofErr w:type="spellStart"/>
      <w:r w:rsidRPr="00617A98">
        <w:t>usuarios</w:t>
      </w:r>
      <w:proofErr w:type="spellEnd"/>
      <w:r w:rsidRPr="00617A98">
        <w:t>.</w:t>
      </w:r>
    </w:p>
    <w:p w14:paraId="0FE2E20D" w14:textId="77777777" w:rsidR="00947D3E" w:rsidRDefault="00000000" w:rsidP="00617A98">
      <w:pPr>
        <w:jc w:val="both"/>
      </w:pPr>
      <w:r>
        <w:t xml:space="preserve">   4.5 </w:t>
      </w:r>
      <w:proofErr w:type="spellStart"/>
      <w:r>
        <w:t>Comparación</w:t>
      </w:r>
      <w:proofErr w:type="spellEnd"/>
      <w:r>
        <w:t xml:space="preserve"> con la </w:t>
      </w:r>
      <w:proofErr w:type="spellStart"/>
      <w:r>
        <w:t>realidad</w:t>
      </w:r>
      <w:proofErr w:type="spellEnd"/>
    </w:p>
    <w:p w14:paraId="4FE07AAA" w14:textId="7BFAFF44" w:rsidR="00617A98" w:rsidRDefault="00617A98" w:rsidP="00617A98">
      <w:pPr>
        <w:jc w:val="both"/>
      </w:pPr>
      <w:r w:rsidRPr="00617A98">
        <w:t xml:space="preserve">La quinta </w:t>
      </w:r>
      <w:proofErr w:type="spellStart"/>
      <w:r w:rsidRPr="00617A98">
        <w:t>etapa</w:t>
      </w:r>
      <w:proofErr w:type="spellEnd"/>
      <w:r w:rsidRPr="00617A98">
        <w:t xml:space="preserve"> </w:t>
      </w:r>
      <w:proofErr w:type="spellStart"/>
      <w:r w:rsidRPr="00617A98">
        <w:t>consiste</w:t>
      </w:r>
      <w:proofErr w:type="spellEnd"/>
      <w:r w:rsidRPr="00617A98">
        <w:t xml:space="preserve"> </w:t>
      </w:r>
      <w:proofErr w:type="spellStart"/>
      <w:r w:rsidRPr="00617A98">
        <w:t>en</w:t>
      </w:r>
      <w:proofErr w:type="spellEnd"/>
      <w:r w:rsidRPr="00617A98">
        <w:t xml:space="preserve"> </w:t>
      </w:r>
      <w:proofErr w:type="spellStart"/>
      <w:r w:rsidRPr="00617A98">
        <w:t>comparar</w:t>
      </w:r>
      <w:proofErr w:type="spellEnd"/>
      <w:r w:rsidRPr="00617A98">
        <w:t xml:space="preserve"> </w:t>
      </w:r>
      <w:proofErr w:type="spellStart"/>
      <w:r w:rsidRPr="00617A98">
        <w:t>los</w:t>
      </w:r>
      <w:proofErr w:type="spellEnd"/>
      <w:r w:rsidRPr="00617A98">
        <w:t xml:space="preserve"> </w:t>
      </w:r>
      <w:proofErr w:type="spellStart"/>
      <w:r w:rsidRPr="00617A98">
        <w:t>modelos</w:t>
      </w:r>
      <w:proofErr w:type="spellEnd"/>
      <w:r w:rsidRPr="00617A98">
        <w:t xml:space="preserve"> </w:t>
      </w:r>
      <w:proofErr w:type="spellStart"/>
      <w:r w:rsidRPr="00617A98">
        <w:t>conceptuales</w:t>
      </w:r>
      <w:proofErr w:type="spellEnd"/>
      <w:r w:rsidRPr="00617A98">
        <w:t xml:space="preserve"> </w:t>
      </w:r>
      <w:proofErr w:type="spellStart"/>
      <w:r w:rsidRPr="00617A98">
        <w:t>construidos</w:t>
      </w:r>
      <w:proofErr w:type="spellEnd"/>
      <w:r w:rsidRPr="00617A98">
        <w:t xml:space="preserve"> con la </w:t>
      </w:r>
      <w:proofErr w:type="spellStart"/>
      <w:r w:rsidRPr="00617A98">
        <w:t>situación</w:t>
      </w:r>
      <w:proofErr w:type="spellEnd"/>
      <w:r w:rsidRPr="00617A98">
        <w:t xml:space="preserve"> actual del </w:t>
      </w:r>
      <w:proofErr w:type="spellStart"/>
      <w:r w:rsidRPr="00617A98">
        <w:t>sistema</w:t>
      </w:r>
      <w:proofErr w:type="spellEnd"/>
      <w:r w:rsidRPr="00617A98">
        <w:t xml:space="preserve">. </w:t>
      </w:r>
      <w:proofErr w:type="spellStart"/>
      <w:r w:rsidRPr="00617A98">
        <w:t>Según</w:t>
      </w:r>
      <w:proofErr w:type="spellEnd"/>
      <w:r w:rsidRPr="00617A98">
        <w:t xml:space="preserve"> Martínez Marín y Rossi Ríos Rosas (2008), </w:t>
      </w:r>
      <w:proofErr w:type="spellStart"/>
      <w:r w:rsidRPr="00617A98">
        <w:t>esta</w:t>
      </w:r>
      <w:proofErr w:type="spellEnd"/>
      <w:r w:rsidRPr="00617A98">
        <w:t xml:space="preserve"> </w:t>
      </w:r>
      <w:proofErr w:type="spellStart"/>
      <w:r w:rsidRPr="00617A98">
        <w:t>comparación</w:t>
      </w:r>
      <w:proofErr w:type="spellEnd"/>
      <w:r w:rsidRPr="00617A98">
        <w:t xml:space="preserve"> </w:t>
      </w:r>
      <w:proofErr w:type="spellStart"/>
      <w:r w:rsidRPr="00617A98">
        <w:t>permite</w:t>
      </w:r>
      <w:proofErr w:type="spellEnd"/>
      <w:r w:rsidRPr="00617A98">
        <w:t xml:space="preserve"> </w:t>
      </w:r>
      <w:proofErr w:type="spellStart"/>
      <w:r w:rsidRPr="00617A98">
        <w:t>identificar</w:t>
      </w:r>
      <w:proofErr w:type="spellEnd"/>
      <w:r w:rsidRPr="00617A98">
        <w:t xml:space="preserve"> </w:t>
      </w:r>
      <w:proofErr w:type="spellStart"/>
      <w:r w:rsidRPr="00617A98">
        <w:t>qué</w:t>
      </w:r>
      <w:proofErr w:type="spellEnd"/>
      <w:r w:rsidRPr="00617A98">
        <w:t xml:space="preserve"> </w:t>
      </w:r>
      <w:proofErr w:type="spellStart"/>
      <w:r w:rsidRPr="00617A98">
        <w:t>actividades</w:t>
      </w:r>
      <w:proofErr w:type="spellEnd"/>
      <w:r w:rsidRPr="00617A98">
        <w:t xml:space="preserve"> se </w:t>
      </w:r>
      <w:proofErr w:type="spellStart"/>
      <w:r w:rsidRPr="00617A98">
        <w:t>realizan</w:t>
      </w:r>
      <w:proofErr w:type="spellEnd"/>
      <w:r w:rsidRPr="00617A98">
        <w:t xml:space="preserve"> </w:t>
      </w:r>
      <w:proofErr w:type="spellStart"/>
      <w:r w:rsidRPr="00617A98">
        <w:t>realmente</w:t>
      </w:r>
      <w:proofErr w:type="spellEnd"/>
      <w:r w:rsidRPr="00617A98">
        <w:t xml:space="preserve">, </w:t>
      </w:r>
      <w:proofErr w:type="spellStart"/>
      <w:r w:rsidRPr="00617A98">
        <w:t>cuáles</w:t>
      </w:r>
      <w:proofErr w:type="spellEnd"/>
      <w:r w:rsidRPr="00617A98">
        <w:t xml:space="preserve"> se </w:t>
      </w:r>
      <w:proofErr w:type="spellStart"/>
      <w:r w:rsidRPr="00617A98">
        <w:t>ejecutan</w:t>
      </w:r>
      <w:proofErr w:type="spellEnd"/>
      <w:r w:rsidRPr="00617A98">
        <w:t xml:space="preserve"> de </w:t>
      </w:r>
      <w:proofErr w:type="spellStart"/>
      <w:r w:rsidRPr="00617A98">
        <w:t>manera</w:t>
      </w:r>
      <w:proofErr w:type="spellEnd"/>
      <w:r w:rsidRPr="00617A98">
        <w:t xml:space="preserve"> </w:t>
      </w:r>
      <w:proofErr w:type="spellStart"/>
      <w:r w:rsidRPr="00617A98">
        <w:t>diferente</w:t>
      </w:r>
      <w:proofErr w:type="spellEnd"/>
      <w:r w:rsidRPr="00617A98">
        <w:t xml:space="preserve"> y </w:t>
      </w:r>
      <w:proofErr w:type="spellStart"/>
      <w:r w:rsidRPr="00617A98">
        <w:t>cuáles</w:t>
      </w:r>
      <w:proofErr w:type="spellEnd"/>
      <w:r w:rsidRPr="00617A98">
        <w:t xml:space="preserve"> no se </w:t>
      </w:r>
      <w:proofErr w:type="spellStart"/>
      <w:r w:rsidRPr="00617A98">
        <w:t>realizan</w:t>
      </w:r>
      <w:proofErr w:type="spellEnd"/>
      <w:r w:rsidRPr="00617A98">
        <w:t xml:space="preserve">, </w:t>
      </w:r>
      <w:proofErr w:type="spellStart"/>
      <w:r w:rsidRPr="00617A98">
        <w:t>pero</w:t>
      </w:r>
      <w:proofErr w:type="spellEnd"/>
      <w:r w:rsidRPr="00617A98">
        <w:t xml:space="preserve"> </w:t>
      </w:r>
      <w:proofErr w:type="spellStart"/>
      <w:r w:rsidRPr="00617A98">
        <w:t>deberían</w:t>
      </w:r>
      <w:proofErr w:type="spellEnd"/>
      <w:r w:rsidRPr="00617A98">
        <w:t xml:space="preserve"> </w:t>
      </w:r>
      <w:proofErr w:type="spellStart"/>
      <w:r w:rsidRPr="00617A98">
        <w:t>incorporarse</w:t>
      </w:r>
      <w:proofErr w:type="spellEnd"/>
      <w:r w:rsidRPr="00617A98">
        <w:t xml:space="preserve">. Esta </w:t>
      </w:r>
      <w:proofErr w:type="spellStart"/>
      <w:r w:rsidRPr="00617A98">
        <w:t>etapa</w:t>
      </w:r>
      <w:proofErr w:type="spellEnd"/>
      <w:r w:rsidRPr="00617A98">
        <w:t xml:space="preserve"> es fundamental </w:t>
      </w:r>
      <w:proofErr w:type="spellStart"/>
      <w:r w:rsidRPr="00617A98">
        <w:t>porque</w:t>
      </w:r>
      <w:proofErr w:type="spellEnd"/>
      <w:r w:rsidRPr="00617A98">
        <w:t xml:space="preserve"> </w:t>
      </w:r>
      <w:proofErr w:type="spellStart"/>
      <w:r w:rsidRPr="00617A98">
        <w:t>permite</w:t>
      </w:r>
      <w:proofErr w:type="spellEnd"/>
      <w:r w:rsidRPr="00617A98">
        <w:t xml:space="preserve"> </w:t>
      </w:r>
      <w:proofErr w:type="spellStart"/>
      <w:r w:rsidRPr="00617A98">
        <w:t>detectar</w:t>
      </w:r>
      <w:proofErr w:type="spellEnd"/>
      <w:r w:rsidRPr="00617A98">
        <w:t xml:space="preserve"> </w:t>
      </w:r>
      <w:proofErr w:type="spellStart"/>
      <w:r w:rsidRPr="00617A98">
        <w:t>brechas</w:t>
      </w:r>
      <w:proofErr w:type="spellEnd"/>
      <w:r w:rsidRPr="00617A98">
        <w:t xml:space="preserve"> entre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funcionamiento</w:t>
      </w:r>
      <w:proofErr w:type="spellEnd"/>
      <w:r w:rsidRPr="00617A98">
        <w:t xml:space="preserve"> real de la </w:t>
      </w:r>
      <w:proofErr w:type="spellStart"/>
      <w:r w:rsidRPr="00617A98">
        <w:t>organización</w:t>
      </w:r>
      <w:proofErr w:type="spellEnd"/>
      <w:r w:rsidRPr="00617A98">
        <w:t xml:space="preserve"> y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funcionamiento</w:t>
      </w:r>
      <w:proofErr w:type="spellEnd"/>
      <w:r w:rsidRPr="00617A98">
        <w:t xml:space="preserve"> </w:t>
      </w:r>
      <w:proofErr w:type="spellStart"/>
      <w:r w:rsidRPr="00617A98">
        <w:t>deseado</w:t>
      </w:r>
      <w:proofErr w:type="spellEnd"/>
      <w:r w:rsidRPr="00617A98">
        <w:t xml:space="preserve"> </w:t>
      </w:r>
      <w:proofErr w:type="spellStart"/>
      <w:r w:rsidRPr="00617A98">
        <w:t>según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enfoque</w:t>
      </w:r>
      <w:proofErr w:type="spellEnd"/>
      <w:r w:rsidRPr="00617A98">
        <w:t xml:space="preserve"> </w:t>
      </w:r>
      <w:proofErr w:type="spellStart"/>
      <w:r w:rsidRPr="00617A98">
        <w:t>sistémico</w:t>
      </w:r>
      <w:proofErr w:type="spellEnd"/>
      <w:r w:rsidRPr="00617A98">
        <w:t xml:space="preserve">. A </w:t>
      </w:r>
      <w:proofErr w:type="spellStart"/>
      <w:r w:rsidRPr="00617A98">
        <w:t>partir</w:t>
      </w:r>
      <w:proofErr w:type="spellEnd"/>
      <w:r w:rsidRPr="00617A98">
        <w:t xml:space="preserve"> de </w:t>
      </w:r>
      <w:proofErr w:type="spellStart"/>
      <w:r w:rsidRPr="00617A98">
        <w:t>esta</w:t>
      </w:r>
      <w:proofErr w:type="spellEnd"/>
      <w:r w:rsidRPr="00617A98">
        <w:t xml:space="preserve"> </w:t>
      </w:r>
      <w:proofErr w:type="spellStart"/>
      <w:r w:rsidRPr="00617A98">
        <w:t>comparación</w:t>
      </w:r>
      <w:proofErr w:type="spellEnd"/>
      <w:r w:rsidRPr="00617A98">
        <w:t xml:space="preserve">, se </w:t>
      </w:r>
      <w:proofErr w:type="spellStart"/>
      <w:r w:rsidRPr="00617A98">
        <w:t>generan</w:t>
      </w:r>
      <w:proofErr w:type="spellEnd"/>
      <w:r w:rsidRPr="00617A98">
        <w:t xml:space="preserve"> </w:t>
      </w:r>
      <w:proofErr w:type="spellStart"/>
      <w:r w:rsidRPr="00617A98">
        <w:t>criterios</w:t>
      </w:r>
      <w:proofErr w:type="spellEnd"/>
      <w:r w:rsidRPr="00617A98">
        <w:t xml:space="preserve"> </w:t>
      </w:r>
      <w:proofErr w:type="spellStart"/>
      <w:r w:rsidRPr="00617A98">
        <w:t>objetivos</w:t>
      </w:r>
      <w:proofErr w:type="spellEnd"/>
      <w:r w:rsidRPr="00617A98">
        <w:t xml:space="preserve"> para formular </w:t>
      </w:r>
      <w:proofErr w:type="spellStart"/>
      <w:r w:rsidRPr="00617A98">
        <w:t>cambios</w:t>
      </w:r>
      <w:proofErr w:type="spellEnd"/>
      <w:r w:rsidRPr="00617A98">
        <w:t xml:space="preserve"> </w:t>
      </w:r>
      <w:proofErr w:type="spellStart"/>
      <w:r w:rsidRPr="00617A98">
        <w:t>culturalmente</w:t>
      </w:r>
      <w:proofErr w:type="spellEnd"/>
      <w:r w:rsidRPr="00617A98">
        <w:t xml:space="preserve"> viables, </w:t>
      </w:r>
      <w:proofErr w:type="spellStart"/>
      <w:r w:rsidRPr="00617A98">
        <w:t>técnicamente</w:t>
      </w:r>
      <w:proofErr w:type="spellEnd"/>
      <w:r w:rsidRPr="00617A98">
        <w:t xml:space="preserve"> </w:t>
      </w:r>
      <w:proofErr w:type="spellStart"/>
      <w:r w:rsidRPr="00617A98">
        <w:t>posibles</w:t>
      </w:r>
      <w:proofErr w:type="spellEnd"/>
      <w:r w:rsidRPr="00617A98">
        <w:t xml:space="preserve"> y </w:t>
      </w:r>
      <w:proofErr w:type="spellStart"/>
      <w:r w:rsidRPr="00617A98">
        <w:t>organizacionalmente</w:t>
      </w:r>
      <w:proofErr w:type="spellEnd"/>
      <w:r w:rsidRPr="00617A98">
        <w:t xml:space="preserve"> </w:t>
      </w:r>
      <w:proofErr w:type="spellStart"/>
      <w:r w:rsidRPr="00617A98">
        <w:t>pertinentes</w:t>
      </w:r>
      <w:proofErr w:type="spellEnd"/>
      <w:r w:rsidRPr="00617A98">
        <w:t>.</w:t>
      </w:r>
    </w:p>
    <w:p w14:paraId="0E06D089" w14:textId="77777777" w:rsidR="00947D3E" w:rsidRDefault="00000000" w:rsidP="00617A98">
      <w:pPr>
        <w:jc w:val="both"/>
      </w:pPr>
      <w:r>
        <w:t xml:space="preserve">   4.6 </w:t>
      </w:r>
      <w:proofErr w:type="spellStart"/>
      <w:r>
        <w:t>Propuesta</w:t>
      </w:r>
      <w:proofErr w:type="spellEnd"/>
      <w:r>
        <w:t xml:space="preserve"> de </w:t>
      </w:r>
      <w:proofErr w:type="spellStart"/>
      <w:r>
        <w:t>cambios</w:t>
      </w:r>
      <w:proofErr w:type="spellEnd"/>
    </w:p>
    <w:p w14:paraId="4AA121FF" w14:textId="0FC3DDC2" w:rsidR="00617A98" w:rsidRDefault="00617A98" w:rsidP="00617A98">
      <w:pPr>
        <w:jc w:val="both"/>
      </w:pPr>
      <w:r w:rsidRPr="00617A98">
        <w:t xml:space="preserve">La sexta </w:t>
      </w:r>
      <w:proofErr w:type="spellStart"/>
      <w:r w:rsidRPr="00617A98">
        <w:t>etapa</w:t>
      </w:r>
      <w:proofErr w:type="spellEnd"/>
      <w:r w:rsidRPr="00617A98">
        <w:t xml:space="preserve"> </w:t>
      </w:r>
      <w:proofErr w:type="spellStart"/>
      <w:r w:rsidRPr="00617A98">
        <w:t>consiste</w:t>
      </w:r>
      <w:proofErr w:type="spellEnd"/>
      <w:r w:rsidRPr="00617A98">
        <w:t xml:space="preserve"> </w:t>
      </w:r>
      <w:proofErr w:type="spellStart"/>
      <w:r w:rsidRPr="00617A98">
        <w:t>en</w:t>
      </w:r>
      <w:proofErr w:type="spellEnd"/>
      <w:r w:rsidRPr="00617A98">
        <w:t xml:space="preserve"> formular </w:t>
      </w:r>
      <w:proofErr w:type="spellStart"/>
      <w:r w:rsidRPr="00617A98">
        <w:t>propuestas</w:t>
      </w:r>
      <w:proofErr w:type="spellEnd"/>
      <w:r w:rsidRPr="00617A98">
        <w:t xml:space="preserve"> de </w:t>
      </w:r>
      <w:proofErr w:type="spellStart"/>
      <w:r w:rsidRPr="00617A98">
        <w:t>cambio</w:t>
      </w:r>
      <w:proofErr w:type="spellEnd"/>
      <w:r w:rsidRPr="00617A98">
        <w:t xml:space="preserve"> </w:t>
      </w:r>
      <w:proofErr w:type="spellStart"/>
      <w:r w:rsidRPr="00617A98">
        <w:t>sobre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sistema</w:t>
      </w:r>
      <w:proofErr w:type="spellEnd"/>
      <w:r w:rsidRPr="00617A98">
        <w:t xml:space="preserve"> </w:t>
      </w:r>
      <w:proofErr w:type="spellStart"/>
      <w:r w:rsidRPr="00617A98">
        <w:t>humano</w:t>
      </w:r>
      <w:proofErr w:type="spellEnd"/>
      <w:r w:rsidRPr="00617A98">
        <w:t xml:space="preserve"> y </w:t>
      </w:r>
      <w:proofErr w:type="spellStart"/>
      <w:r w:rsidRPr="00617A98">
        <w:t>organizacional</w:t>
      </w:r>
      <w:proofErr w:type="spellEnd"/>
      <w:r w:rsidRPr="00617A98">
        <w:t xml:space="preserve">. En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caso</w:t>
      </w:r>
      <w:proofErr w:type="spellEnd"/>
      <w:r w:rsidRPr="00617A98">
        <w:t xml:space="preserve"> </w:t>
      </w:r>
      <w:proofErr w:type="spellStart"/>
      <w:r w:rsidRPr="00617A98">
        <w:t>analizado</w:t>
      </w:r>
      <w:proofErr w:type="spellEnd"/>
      <w:r w:rsidRPr="00617A98">
        <w:t xml:space="preserve">, Martínez Marín y Rossi Ríos Rosas (2008) </w:t>
      </w:r>
      <w:proofErr w:type="spellStart"/>
      <w:r w:rsidRPr="00617A98">
        <w:t>proponen</w:t>
      </w:r>
      <w:proofErr w:type="spellEnd"/>
      <w:r w:rsidRPr="00617A98">
        <w:t xml:space="preserve"> </w:t>
      </w:r>
      <w:proofErr w:type="spellStart"/>
      <w:r w:rsidRPr="00617A98">
        <w:t>acciones</w:t>
      </w:r>
      <w:proofErr w:type="spellEnd"/>
      <w:r w:rsidRPr="00617A98">
        <w:t xml:space="preserve"> </w:t>
      </w:r>
      <w:proofErr w:type="spellStart"/>
      <w:r w:rsidRPr="00617A98">
        <w:t>como</w:t>
      </w:r>
      <w:proofErr w:type="spellEnd"/>
      <w:r w:rsidRPr="00617A98">
        <w:t xml:space="preserve"> </w:t>
      </w:r>
      <w:proofErr w:type="spellStart"/>
      <w:r w:rsidRPr="00617A98">
        <w:t>ampliar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número</w:t>
      </w:r>
      <w:proofErr w:type="spellEnd"/>
      <w:r w:rsidRPr="00617A98">
        <w:t xml:space="preserve"> de </w:t>
      </w:r>
      <w:proofErr w:type="spellStart"/>
      <w:r w:rsidRPr="00617A98">
        <w:t>miembros</w:t>
      </w:r>
      <w:proofErr w:type="spellEnd"/>
      <w:r w:rsidRPr="00617A98">
        <w:t xml:space="preserve"> de la </w:t>
      </w:r>
      <w:proofErr w:type="spellStart"/>
      <w:r w:rsidRPr="00617A98">
        <w:t>subcomisión</w:t>
      </w:r>
      <w:proofErr w:type="spellEnd"/>
      <w:r w:rsidRPr="00617A98">
        <w:t xml:space="preserve">, </w:t>
      </w:r>
      <w:proofErr w:type="spellStart"/>
      <w:r w:rsidRPr="00617A98">
        <w:t>establecer</w:t>
      </w:r>
      <w:proofErr w:type="spellEnd"/>
      <w:r w:rsidRPr="00617A98">
        <w:t xml:space="preserve"> </w:t>
      </w:r>
      <w:proofErr w:type="spellStart"/>
      <w:r w:rsidRPr="00617A98">
        <w:t>horarios</w:t>
      </w:r>
      <w:proofErr w:type="spellEnd"/>
      <w:r w:rsidRPr="00617A98">
        <w:t xml:space="preserve"> de </w:t>
      </w:r>
      <w:proofErr w:type="spellStart"/>
      <w:r w:rsidRPr="00617A98">
        <w:t>atención</w:t>
      </w:r>
      <w:proofErr w:type="spellEnd"/>
      <w:r w:rsidRPr="00617A98">
        <w:t xml:space="preserve">, </w:t>
      </w:r>
      <w:proofErr w:type="spellStart"/>
      <w:r w:rsidRPr="00617A98">
        <w:t>publicar</w:t>
      </w:r>
      <w:proofErr w:type="spellEnd"/>
      <w:r w:rsidRPr="00617A98">
        <w:t xml:space="preserve"> </w:t>
      </w:r>
      <w:proofErr w:type="spellStart"/>
      <w:r w:rsidRPr="00617A98">
        <w:t>periódicamente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estado</w:t>
      </w:r>
      <w:proofErr w:type="spellEnd"/>
      <w:r w:rsidRPr="00617A98">
        <w:t xml:space="preserve"> de </w:t>
      </w:r>
      <w:proofErr w:type="spellStart"/>
      <w:r w:rsidRPr="00617A98">
        <w:t>los</w:t>
      </w:r>
      <w:proofErr w:type="spellEnd"/>
      <w:r w:rsidRPr="00617A98">
        <w:t xml:space="preserve"> </w:t>
      </w:r>
      <w:proofErr w:type="spellStart"/>
      <w:r w:rsidRPr="00617A98">
        <w:t>proyectos</w:t>
      </w:r>
      <w:proofErr w:type="spellEnd"/>
      <w:r w:rsidRPr="00617A98">
        <w:t xml:space="preserve">, </w:t>
      </w:r>
      <w:proofErr w:type="spellStart"/>
      <w:r w:rsidRPr="00617A98">
        <w:t>mantener</w:t>
      </w:r>
      <w:proofErr w:type="spellEnd"/>
      <w:r w:rsidRPr="00617A98">
        <w:t xml:space="preserve"> </w:t>
      </w:r>
      <w:proofErr w:type="spellStart"/>
      <w:r w:rsidRPr="00617A98">
        <w:t>registros</w:t>
      </w:r>
      <w:proofErr w:type="spellEnd"/>
      <w:r w:rsidRPr="00617A98">
        <w:t xml:space="preserve"> </w:t>
      </w:r>
      <w:proofErr w:type="spellStart"/>
      <w:r w:rsidRPr="00617A98">
        <w:t>organizados</w:t>
      </w:r>
      <w:proofErr w:type="spellEnd"/>
      <w:r w:rsidRPr="00617A98">
        <w:t xml:space="preserve"> y </w:t>
      </w:r>
      <w:proofErr w:type="spellStart"/>
      <w:r w:rsidRPr="00617A98">
        <w:t>coordinar</w:t>
      </w:r>
      <w:proofErr w:type="spellEnd"/>
      <w:r w:rsidRPr="00617A98">
        <w:t xml:space="preserve"> con </w:t>
      </w:r>
      <w:proofErr w:type="spellStart"/>
      <w:r w:rsidRPr="00617A98">
        <w:t>grupos</w:t>
      </w:r>
      <w:proofErr w:type="spellEnd"/>
      <w:r w:rsidRPr="00617A98">
        <w:t xml:space="preserve"> de </w:t>
      </w:r>
      <w:proofErr w:type="spellStart"/>
      <w:r w:rsidRPr="00617A98">
        <w:t>investigación</w:t>
      </w:r>
      <w:proofErr w:type="spellEnd"/>
      <w:r w:rsidRPr="00617A98">
        <w:t xml:space="preserve">. </w:t>
      </w:r>
      <w:proofErr w:type="spellStart"/>
      <w:r w:rsidRPr="00617A98">
        <w:t>Estas</w:t>
      </w:r>
      <w:proofErr w:type="spellEnd"/>
      <w:r w:rsidRPr="00617A98">
        <w:t xml:space="preserve"> </w:t>
      </w:r>
      <w:proofErr w:type="spellStart"/>
      <w:r w:rsidRPr="00617A98">
        <w:t>propuestas</w:t>
      </w:r>
      <w:proofErr w:type="spellEnd"/>
      <w:r w:rsidRPr="00617A98">
        <w:t xml:space="preserve"> </w:t>
      </w:r>
      <w:proofErr w:type="spellStart"/>
      <w:r w:rsidRPr="00617A98">
        <w:t>buscan</w:t>
      </w:r>
      <w:proofErr w:type="spellEnd"/>
      <w:r w:rsidRPr="00617A98">
        <w:t xml:space="preserve"> </w:t>
      </w:r>
      <w:proofErr w:type="spellStart"/>
      <w:r w:rsidRPr="00617A98">
        <w:t>reducir</w:t>
      </w:r>
      <w:proofErr w:type="spellEnd"/>
      <w:r w:rsidRPr="00617A98">
        <w:t xml:space="preserve"> la </w:t>
      </w:r>
      <w:proofErr w:type="spellStart"/>
      <w:r w:rsidRPr="00617A98">
        <w:t>acumulación</w:t>
      </w:r>
      <w:proofErr w:type="spellEnd"/>
      <w:r w:rsidRPr="00617A98">
        <w:t xml:space="preserve"> de </w:t>
      </w:r>
      <w:proofErr w:type="spellStart"/>
      <w:r w:rsidRPr="00617A98">
        <w:t>proyectos</w:t>
      </w:r>
      <w:proofErr w:type="spellEnd"/>
      <w:r w:rsidRPr="00617A98">
        <w:t xml:space="preserve">, </w:t>
      </w:r>
      <w:proofErr w:type="spellStart"/>
      <w:r w:rsidRPr="00617A98">
        <w:t>mejorar</w:t>
      </w:r>
      <w:proofErr w:type="spellEnd"/>
      <w:r w:rsidRPr="00617A98">
        <w:t xml:space="preserve"> la </w:t>
      </w:r>
      <w:proofErr w:type="spellStart"/>
      <w:r w:rsidRPr="00617A98">
        <w:t>comunicación</w:t>
      </w:r>
      <w:proofErr w:type="spellEnd"/>
      <w:r w:rsidRPr="00617A98">
        <w:t xml:space="preserve"> con </w:t>
      </w:r>
      <w:proofErr w:type="spellStart"/>
      <w:r w:rsidRPr="00617A98">
        <w:t>los</w:t>
      </w:r>
      <w:proofErr w:type="spellEnd"/>
      <w:r w:rsidRPr="00617A98">
        <w:t xml:space="preserve"> </w:t>
      </w:r>
      <w:proofErr w:type="spellStart"/>
      <w:r w:rsidRPr="00617A98">
        <w:t>usuarios</w:t>
      </w:r>
      <w:proofErr w:type="spellEnd"/>
      <w:r w:rsidRPr="00617A98">
        <w:t xml:space="preserve"> y </w:t>
      </w:r>
      <w:proofErr w:type="spellStart"/>
      <w:r w:rsidRPr="00617A98">
        <w:t>fortalecer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control del </w:t>
      </w:r>
      <w:proofErr w:type="spellStart"/>
      <w:r w:rsidRPr="00617A98">
        <w:t>flujo</w:t>
      </w:r>
      <w:proofErr w:type="spellEnd"/>
      <w:r w:rsidRPr="00617A98">
        <w:t xml:space="preserve"> de </w:t>
      </w:r>
      <w:proofErr w:type="spellStart"/>
      <w:r w:rsidRPr="00617A98">
        <w:t>información</w:t>
      </w:r>
      <w:proofErr w:type="spellEnd"/>
      <w:r w:rsidRPr="00617A98">
        <w:t xml:space="preserve">. En </w:t>
      </w:r>
      <w:proofErr w:type="spellStart"/>
      <w:r w:rsidRPr="00617A98">
        <w:t>este</w:t>
      </w:r>
      <w:proofErr w:type="spellEnd"/>
      <w:r w:rsidRPr="00617A98">
        <w:t xml:space="preserve"> </w:t>
      </w:r>
      <w:proofErr w:type="spellStart"/>
      <w:r w:rsidRPr="00617A98">
        <w:t>sentido</w:t>
      </w:r>
      <w:proofErr w:type="spellEnd"/>
      <w:r w:rsidRPr="00617A98">
        <w:t xml:space="preserve">, </w:t>
      </w:r>
      <w:proofErr w:type="spellStart"/>
      <w:r w:rsidRPr="00617A98">
        <w:t>los</w:t>
      </w:r>
      <w:proofErr w:type="spellEnd"/>
      <w:r w:rsidRPr="00617A98">
        <w:t xml:space="preserve"> </w:t>
      </w:r>
      <w:proofErr w:type="spellStart"/>
      <w:r w:rsidRPr="00617A98">
        <w:t>cambios</w:t>
      </w:r>
      <w:proofErr w:type="spellEnd"/>
      <w:r w:rsidRPr="00617A98">
        <w:t xml:space="preserve"> no se </w:t>
      </w:r>
      <w:proofErr w:type="spellStart"/>
      <w:r w:rsidRPr="00617A98">
        <w:t>limitan</w:t>
      </w:r>
      <w:proofErr w:type="spellEnd"/>
      <w:r w:rsidRPr="00617A98">
        <w:t xml:space="preserve"> a la </w:t>
      </w:r>
      <w:proofErr w:type="spellStart"/>
      <w:r w:rsidRPr="00617A98">
        <w:t>implementación</w:t>
      </w:r>
      <w:proofErr w:type="spellEnd"/>
      <w:r w:rsidRPr="00617A98">
        <w:t xml:space="preserve"> de software, </w:t>
      </w:r>
      <w:proofErr w:type="spellStart"/>
      <w:r w:rsidRPr="00617A98">
        <w:t>sino</w:t>
      </w:r>
      <w:proofErr w:type="spellEnd"/>
      <w:r w:rsidRPr="00617A98">
        <w:t xml:space="preserve"> </w:t>
      </w:r>
      <w:proofErr w:type="spellStart"/>
      <w:r w:rsidRPr="00617A98">
        <w:t>que</w:t>
      </w:r>
      <w:proofErr w:type="spellEnd"/>
      <w:r w:rsidRPr="00617A98">
        <w:t xml:space="preserve"> también </w:t>
      </w:r>
      <w:proofErr w:type="spellStart"/>
      <w:r w:rsidRPr="00617A98">
        <w:t>buscan</w:t>
      </w:r>
      <w:proofErr w:type="spellEnd"/>
      <w:r w:rsidRPr="00617A98">
        <w:t xml:space="preserve"> </w:t>
      </w:r>
      <w:proofErr w:type="spellStart"/>
      <w:r w:rsidRPr="00617A98">
        <w:t>mejorar</w:t>
      </w:r>
      <w:proofErr w:type="spellEnd"/>
      <w:r w:rsidRPr="00617A98">
        <w:t xml:space="preserve"> la forma </w:t>
      </w:r>
      <w:proofErr w:type="spellStart"/>
      <w:r w:rsidRPr="00617A98">
        <w:t>en</w:t>
      </w:r>
      <w:proofErr w:type="spellEnd"/>
      <w:r w:rsidRPr="00617A98">
        <w:t xml:space="preserve"> </w:t>
      </w:r>
      <w:proofErr w:type="spellStart"/>
      <w:r w:rsidRPr="00617A98">
        <w:t>que</w:t>
      </w:r>
      <w:proofErr w:type="spellEnd"/>
      <w:r w:rsidRPr="00617A98">
        <w:t xml:space="preserve"> las personas </w:t>
      </w:r>
      <w:proofErr w:type="spellStart"/>
      <w:r w:rsidRPr="00617A98">
        <w:t>participan</w:t>
      </w:r>
      <w:proofErr w:type="spellEnd"/>
      <w:r w:rsidRPr="00617A98">
        <w:t xml:space="preserve">, </w:t>
      </w:r>
      <w:proofErr w:type="spellStart"/>
      <w:r w:rsidRPr="00617A98">
        <w:t>coordinan</w:t>
      </w:r>
      <w:proofErr w:type="spellEnd"/>
      <w:r w:rsidRPr="00617A98">
        <w:t xml:space="preserve"> y toman </w:t>
      </w:r>
      <w:proofErr w:type="spellStart"/>
      <w:r w:rsidRPr="00617A98">
        <w:t>decisiones</w:t>
      </w:r>
      <w:proofErr w:type="spellEnd"/>
      <w:r w:rsidRPr="00617A98">
        <w:t xml:space="preserve"> </w:t>
      </w:r>
      <w:proofErr w:type="spellStart"/>
      <w:r w:rsidRPr="00617A98">
        <w:t>dentro</w:t>
      </w:r>
      <w:proofErr w:type="spellEnd"/>
      <w:r w:rsidRPr="00617A98">
        <w:t xml:space="preserve"> del </w:t>
      </w:r>
      <w:proofErr w:type="spellStart"/>
      <w:r w:rsidRPr="00617A98">
        <w:t>sistema</w:t>
      </w:r>
      <w:proofErr w:type="spellEnd"/>
      <w:r w:rsidRPr="00617A98">
        <w:t>.</w:t>
      </w:r>
    </w:p>
    <w:p w14:paraId="367ADA02" w14:textId="77777777" w:rsidR="00947D3E" w:rsidRDefault="00000000" w:rsidP="00617A98">
      <w:pPr>
        <w:jc w:val="both"/>
      </w:pPr>
      <w:r>
        <w:lastRenderedPageBreak/>
        <w:t xml:space="preserve">   4.7 Diseño del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09964370" w14:textId="5AF6A7BC" w:rsidR="00617A98" w:rsidRDefault="00617A98" w:rsidP="00617A98">
      <w:pPr>
        <w:jc w:val="both"/>
      </w:pPr>
      <w:r w:rsidRPr="00617A98">
        <w:t xml:space="preserve">La </w:t>
      </w:r>
      <w:proofErr w:type="spellStart"/>
      <w:r w:rsidRPr="00617A98">
        <w:t>séptima</w:t>
      </w:r>
      <w:proofErr w:type="spellEnd"/>
      <w:r w:rsidRPr="00617A98">
        <w:t xml:space="preserve"> </w:t>
      </w:r>
      <w:proofErr w:type="spellStart"/>
      <w:r w:rsidRPr="00617A98">
        <w:t>etapa</w:t>
      </w:r>
      <w:proofErr w:type="spellEnd"/>
      <w:r w:rsidRPr="00617A98">
        <w:t xml:space="preserve"> </w:t>
      </w:r>
      <w:proofErr w:type="spellStart"/>
      <w:r w:rsidRPr="00617A98">
        <w:t>corresponde</w:t>
      </w:r>
      <w:proofErr w:type="spellEnd"/>
      <w:r w:rsidRPr="00617A98">
        <w:t xml:space="preserve"> al </w:t>
      </w:r>
      <w:proofErr w:type="spellStart"/>
      <w:r w:rsidRPr="00617A98">
        <w:t>diseño</w:t>
      </w:r>
      <w:proofErr w:type="spellEnd"/>
      <w:r w:rsidRPr="00617A98">
        <w:t xml:space="preserve"> del </w:t>
      </w:r>
      <w:proofErr w:type="spellStart"/>
      <w:r w:rsidRPr="00617A98">
        <w:t>sistema</w:t>
      </w:r>
      <w:proofErr w:type="spellEnd"/>
      <w:r w:rsidRPr="00617A98">
        <w:t xml:space="preserve"> de </w:t>
      </w:r>
      <w:proofErr w:type="spellStart"/>
      <w:r w:rsidRPr="00617A98">
        <w:t>información</w:t>
      </w:r>
      <w:proofErr w:type="spellEnd"/>
      <w:r w:rsidRPr="00617A98">
        <w:t xml:space="preserve"> </w:t>
      </w:r>
      <w:proofErr w:type="spellStart"/>
      <w:r w:rsidRPr="00617A98">
        <w:t>gerencial</w:t>
      </w:r>
      <w:proofErr w:type="spellEnd"/>
      <w:r w:rsidRPr="00617A98">
        <w:t xml:space="preserve">, </w:t>
      </w:r>
      <w:proofErr w:type="spellStart"/>
      <w:r w:rsidRPr="00617A98">
        <w:t>tomando</w:t>
      </w:r>
      <w:proofErr w:type="spellEnd"/>
      <w:r w:rsidRPr="00617A98">
        <w:t xml:space="preserve"> </w:t>
      </w:r>
      <w:proofErr w:type="spellStart"/>
      <w:r w:rsidRPr="00617A98">
        <w:t>como</w:t>
      </w:r>
      <w:proofErr w:type="spellEnd"/>
      <w:r w:rsidRPr="00617A98">
        <w:t xml:space="preserve"> base </w:t>
      </w:r>
      <w:proofErr w:type="spellStart"/>
      <w:r w:rsidRPr="00617A98">
        <w:t>los</w:t>
      </w:r>
      <w:proofErr w:type="spellEnd"/>
      <w:r w:rsidRPr="00617A98">
        <w:t xml:space="preserve"> </w:t>
      </w:r>
      <w:proofErr w:type="spellStart"/>
      <w:r w:rsidRPr="00617A98">
        <w:t>modelos</w:t>
      </w:r>
      <w:proofErr w:type="spellEnd"/>
      <w:r w:rsidRPr="00617A98">
        <w:t xml:space="preserve"> de </w:t>
      </w:r>
      <w:proofErr w:type="spellStart"/>
      <w:r w:rsidRPr="00617A98">
        <w:t>objetos</w:t>
      </w:r>
      <w:proofErr w:type="spellEnd"/>
      <w:r w:rsidRPr="00617A98">
        <w:t xml:space="preserve"> </w:t>
      </w:r>
      <w:proofErr w:type="spellStart"/>
      <w:r w:rsidRPr="00617A98">
        <w:t>previamente</w:t>
      </w:r>
      <w:proofErr w:type="spellEnd"/>
      <w:r w:rsidRPr="00617A98">
        <w:t xml:space="preserve"> </w:t>
      </w:r>
      <w:proofErr w:type="spellStart"/>
      <w:r w:rsidRPr="00617A98">
        <w:t>elaborados</w:t>
      </w:r>
      <w:proofErr w:type="spellEnd"/>
      <w:r w:rsidRPr="00617A98">
        <w:t xml:space="preserve">. Martínez Marín y Rossi Ríos Rosas (2008) </w:t>
      </w:r>
      <w:proofErr w:type="spellStart"/>
      <w:r w:rsidRPr="00617A98">
        <w:t>explican</w:t>
      </w:r>
      <w:proofErr w:type="spellEnd"/>
      <w:r w:rsidRPr="00617A98">
        <w:t xml:space="preserve"> </w:t>
      </w:r>
      <w:proofErr w:type="spellStart"/>
      <w:r w:rsidRPr="00617A98">
        <w:t>que</w:t>
      </w:r>
      <w:proofErr w:type="spellEnd"/>
      <w:r w:rsidRPr="00617A98">
        <w:t xml:space="preserve"> </w:t>
      </w:r>
      <w:proofErr w:type="spellStart"/>
      <w:r w:rsidRPr="00617A98">
        <w:t>esta</w:t>
      </w:r>
      <w:proofErr w:type="spellEnd"/>
      <w:r w:rsidRPr="00617A98">
        <w:t xml:space="preserve"> </w:t>
      </w:r>
      <w:proofErr w:type="spellStart"/>
      <w:r w:rsidRPr="00617A98">
        <w:t>fase</w:t>
      </w:r>
      <w:proofErr w:type="spellEnd"/>
      <w:r w:rsidRPr="00617A98">
        <w:t xml:space="preserve"> </w:t>
      </w:r>
      <w:proofErr w:type="spellStart"/>
      <w:r w:rsidRPr="00617A98">
        <w:t>incluye</w:t>
      </w:r>
      <w:proofErr w:type="spellEnd"/>
      <w:r w:rsidRPr="00617A98">
        <w:t xml:space="preserve"> la </w:t>
      </w:r>
      <w:proofErr w:type="spellStart"/>
      <w:r w:rsidRPr="00617A98">
        <w:t>construcción</w:t>
      </w:r>
      <w:proofErr w:type="spellEnd"/>
      <w:r w:rsidRPr="00617A98">
        <w:t xml:space="preserve"> de </w:t>
      </w:r>
      <w:proofErr w:type="spellStart"/>
      <w:r w:rsidRPr="00617A98">
        <w:t>diagramas</w:t>
      </w:r>
      <w:proofErr w:type="spellEnd"/>
      <w:r w:rsidRPr="00617A98">
        <w:t xml:space="preserve"> de </w:t>
      </w:r>
      <w:proofErr w:type="spellStart"/>
      <w:r w:rsidRPr="00617A98">
        <w:t>casos</w:t>
      </w:r>
      <w:proofErr w:type="spellEnd"/>
      <w:r w:rsidRPr="00617A98">
        <w:t xml:space="preserve"> de </w:t>
      </w:r>
      <w:proofErr w:type="spellStart"/>
      <w:r w:rsidRPr="00617A98">
        <w:t>uso</w:t>
      </w:r>
      <w:proofErr w:type="spellEnd"/>
      <w:r w:rsidRPr="00617A98">
        <w:t xml:space="preserve">, </w:t>
      </w:r>
      <w:proofErr w:type="spellStart"/>
      <w:r w:rsidRPr="00617A98">
        <w:t>diagramas</w:t>
      </w:r>
      <w:proofErr w:type="spellEnd"/>
      <w:r w:rsidRPr="00617A98">
        <w:t xml:space="preserve"> de </w:t>
      </w:r>
      <w:proofErr w:type="spellStart"/>
      <w:r w:rsidRPr="00617A98">
        <w:t>clases</w:t>
      </w:r>
      <w:proofErr w:type="spellEnd"/>
      <w:r w:rsidRPr="00617A98">
        <w:t xml:space="preserve">, </w:t>
      </w:r>
      <w:proofErr w:type="spellStart"/>
      <w:r w:rsidRPr="00617A98">
        <w:t>diseño</w:t>
      </w:r>
      <w:proofErr w:type="spellEnd"/>
      <w:r w:rsidRPr="00617A98">
        <w:t xml:space="preserve"> de base de </w:t>
      </w:r>
      <w:proofErr w:type="spellStart"/>
      <w:r w:rsidRPr="00617A98">
        <w:t>datos</w:t>
      </w:r>
      <w:proofErr w:type="spellEnd"/>
      <w:r w:rsidRPr="00617A98">
        <w:t xml:space="preserve"> y </w:t>
      </w:r>
      <w:proofErr w:type="spellStart"/>
      <w:r w:rsidRPr="00617A98">
        <w:t>diagramas</w:t>
      </w:r>
      <w:proofErr w:type="spellEnd"/>
      <w:r w:rsidRPr="00617A98">
        <w:t xml:space="preserve"> de </w:t>
      </w:r>
      <w:proofErr w:type="spellStart"/>
      <w:r w:rsidRPr="00617A98">
        <w:t>secuencia</w:t>
      </w:r>
      <w:proofErr w:type="spellEnd"/>
      <w:r w:rsidRPr="00617A98">
        <w:t xml:space="preserve">. El </w:t>
      </w:r>
      <w:proofErr w:type="spellStart"/>
      <w:r w:rsidRPr="00617A98">
        <w:t>propósito</w:t>
      </w:r>
      <w:proofErr w:type="spellEnd"/>
      <w:r w:rsidRPr="00617A98">
        <w:t xml:space="preserve"> de </w:t>
      </w:r>
      <w:proofErr w:type="spellStart"/>
      <w:r w:rsidRPr="00617A98">
        <w:t>esta</w:t>
      </w:r>
      <w:proofErr w:type="spellEnd"/>
      <w:r w:rsidRPr="00617A98">
        <w:t xml:space="preserve"> </w:t>
      </w:r>
      <w:proofErr w:type="spellStart"/>
      <w:r w:rsidRPr="00617A98">
        <w:t>etapa</w:t>
      </w:r>
      <w:proofErr w:type="spellEnd"/>
      <w:r w:rsidRPr="00617A98">
        <w:t xml:space="preserve"> es </w:t>
      </w:r>
      <w:proofErr w:type="spellStart"/>
      <w:r w:rsidRPr="00617A98">
        <w:t>definir</w:t>
      </w:r>
      <w:proofErr w:type="spellEnd"/>
      <w:r w:rsidRPr="00617A98">
        <w:t xml:space="preserve"> </w:t>
      </w:r>
      <w:proofErr w:type="spellStart"/>
      <w:r w:rsidRPr="00617A98">
        <w:t>una</w:t>
      </w:r>
      <w:proofErr w:type="spellEnd"/>
      <w:r w:rsidRPr="00617A98">
        <w:t xml:space="preserve"> </w:t>
      </w:r>
      <w:proofErr w:type="spellStart"/>
      <w:r w:rsidRPr="00617A98">
        <w:t>solución</w:t>
      </w:r>
      <w:proofErr w:type="spellEnd"/>
      <w:r w:rsidRPr="00617A98">
        <w:t xml:space="preserve"> </w:t>
      </w:r>
      <w:proofErr w:type="spellStart"/>
      <w:r w:rsidRPr="00617A98">
        <w:t>informática</w:t>
      </w:r>
      <w:proofErr w:type="spellEnd"/>
      <w:r w:rsidRPr="00617A98">
        <w:t xml:space="preserve"> </w:t>
      </w:r>
      <w:proofErr w:type="spellStart"/>
      <w:r w:rsidRPr="00617A98">
        <w:t>capaz</w:t>
      </w:r>
      <w:proofErr w:type="spellEnd"/>
      <w:r w:rsidRPr="00617A98">
        <w:t xml:space="preserve"> de registrar </w:t>
      </w:r>
      <w:proofErr w:type="spellStart"/>
      <w:r w:rsidRPr="00617A98">
        <w:t>proyectos</w:t>
      </w:r>
      <w:proofErr w:type="spellEnd"/>
      <w:r w:rsidRPr="00617A98">
        <w:t xml:space="preserve">, </w:t>
      </w:r>
      <w:proofErr w:type="spellStart"/>
      <w:r w:rsidRPr="00617A98">
        <w:t>almacenar</w:t>
      </w:r>
      <w:proofErr w:type="spellEnd"/>
      <w:r w:rsidRPr="00617A98">
        <w:t xml:space="preserve"> </w:t>
      </w:r>
      <w:proofErr w:type="spellStart"/>
      <w:r w:rsidRPr="00617A98">
        <w:t>información</w:t>
      </w:r>
      <w:proofErr w:type="spellEnd"/>
      <w:r w:rsidRPr="00617A98">
        <w:t xml:space="preserve"> de </w:t>
      </w:r>
      <w:proofErr w:type="spellStart"/>
      <w:r w:rsidRPr="00617A98">
        <w:t>estudiantes</w:t>
      </w:r>
      <w:proofErr w:type="spellEnd"/>
      <w:r w:rsidRPr="00617A98">
        <w:t xml:space="preserve"> y </w:t>
      </w:r>
      <w:proofErr w:type="spellStart"/>
      <w:r w:rsidRPr="00617A98">
        <w:t>profesores</w:t>
      </w:r>
      <w:proofErr w:type="spellEnd"/>
      <w:r w:rsidRPr="00617A98">
        <w:t xml:space="preserve">, </w:t>
      </w:r>
      <w:proofErr w:type="spellStart"/>
      <w:r w:rsidRPr="00617A98">
        <w:t>generar</w:t>
      </w:r>
      <w:proofErr w:type="spellEnd"/>
      <w:r w:rsidRPr="00617A98">
        <w:t xml:space="preserve"> </w:t>
      </w:r>
      <w:proofErr w:type="spellStart"/>
      <w:r w:rsidRPr="00617A98">
        <w:t>reportes</w:t>
      </w:r>
      <w:proofErr w:type="spellEnd"/>
      <w:r w:rsidRPr="00617A98">
        <w:t xml:space="preserve"> y </w:t>
      </w:r>
      <w:proofErr w:type="spellStart"/>
      <w:r w:rsidRPr="00617A98">
        <w:t>apoyar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seguimiento</w:t>
      </w:r>
      <w:proofErr w:type="spellEnd"/>
      <w:r w:rsidRPr="00617A98">
        <w:t xml:space="preserve"> de </w:t>
      </w:r>
      <w:proofErr w:type="spellStart"/>
      <w:r w:rsidRPr="00617A98">
        <w:t>los</w:t>
      </w:r>
      <w:proofErr w:type="spellEnd"/>
      <w:r w:rsidRPr="00617A98">
        <w:t xml:space="preserve"> </w:t>
      </w:r>
      <w:proofErr w:type="spellStart"/>
      <w:r w:rsidRPr="00617A98">
        <w:t>procesos</w:t>
      </w:r>
      <w:proofErr w:type="spellEnd"/>
      <w:r w:rsidRPr="00617A98">
        <w:t xml:space="preserve"> </w:t>
      </w:r>
      <w:proofErr w:type="spellStart"/>
      <w:r w:rsidRPr="00617A98">
        <w:t>académicos</w:t>
      </w:r>
      <w:proofErr w:type="spellEnd"/>
      <w:r w:rsidRPr="00617A98">
        <w:t xml:space="preserve">. </w:t>
      </w:r>
      <w:proofErr w:type="spellStart"/>
      <w:r w:rsidRPr="00617A98">
        <w:t>Desde</w:t>
      </w:r>
      <w:proofErr w:type="spellEnd"/>
      <w:r w:rsidRPr="00617A98">
        <w:t xml:space="preserve"> la </w:t>
      </w:r>
      <w:proofErr w:type="spellStart"/>
      <w:r w:rsidRPr="00617A98">
        <w:t>perspectiva</w:t>
      </w:r>
      <w:proofErr w:type="spellEnd"/>
      <w:r w:rsidRPr="00617A98">
        <w:t xml:space="preserve"> de Pressman (2010), </w:t>
      </w:r>
      <w:proofErr w:type="spellStart"/>
      <w:r w:rsidRPr="00617A98">
        <w:t>esta</w:t>
      </w:r>
      <w:proofErr w:type="spellEnd"/>
      <w:r w:rsidRPr="00617A98">
        <w:t xml:space="preserve"> </w:t>
      </w:r>
      <w:proofErr w:type="spellStart"/>
      <w:r w:rsidRPr="00617A98">
        <w:t>etapa</w:t>
      </w:r>
      <w:proofErr w:type="spellEnd"/>
      <w:r w:rsidRPr="00617A98">
        <w:t xml:space="preserve"> forma </w:t>
      </w:r>
      <w:proofErr w:type="spellStart"/>
      <w:r w:rsidRPr="00617A98">
        <w:t>parte</w:t>
      </w:r>
      <w:proofErr w:type="spellEnd"/>
      <w:r w:rsidRPr="00617A98">
        <w:t xml:space="preserve"> del </w:t>
      </w:r>
      <w:proofErr w:type="spellStart"/>
      <w:r w:rsidRPr="00617A98">
        <w:t>proceso</w:t>
      </w:r>
      <w:proofErr w:type="spellEnd"/>
      <w:r w:rsidRPr="00617A98">
        <w:t xml:space="preserve"> de </w:t>
      </w:r>
      <w:proofErr w:type="spellStart"/>
      <w:r w:rsidRPr="00617A98">
        <w:t>ingeniería</w:t>
      </w:r>
      <w:proofErr w:type="spellEnd"/>
      <w:r w:rsidRPr="00617A98">
        <w:t xml:space="preserve"> de software, </w:t>
      </w:r>
      <w:proofErr w:type="spellStart"/>
      <w:r w:rsidRPr="00617A98">
        <w:t>porque</w:t>
      </w:r>
      <w:proofErr w:type="spellEnd"/>
      <w:r w:rsidRPr="00617A98">
        <w:t xml:space="preserve"> </w:t>
      </w:r>
      <w:proofErr w:type="spellStart"/>
      <w:r w:rsidRPr="00617A98">
        <w:t>permite</w:t>
      </w:r>
      <w:proofErr w:type="spellEnd"/>
      <w:r w:rsidRPr="00617A98">
        <w:t xml:space="preserve"> pasar del </w:t>
      </w:r>
      <w:proofErr w:type="spellStart"/>
      <w:r w:rsidRPr="00617A98">
        <w:t>análisis</w:t>
      </w:r>
      <w:proofErr w:type="spellEnd"/>
      <w:r w:rsidRPr="00617A98">
        <w:t xml:space="preserve"> de </w:t>
      </w:r>
      <w:proofErr w:type="spellStart"/>
      <w:r w:rsidRPr="00617A98">
        <w:t>requerimientos</w:t>
      </w:r>
      <w:proofErr w:type="spellEnd"/>
      <w:r w:rsidRPr="00617A98">
        <w:t xml:space="preserve"> al </w:t>
      </w:r>
      <w:proofErr w:type="spellStart"/>
      <w:r w:rsidRPr="00617A98">
        <w:t>diseño</w:t>
      </w:r>
      <w:proofErr w:type="spellEnd"/>
      <w:r w:rsidRPr="00617A98">
        <w:t xml:space="preserve"> de </w:t>
      </w:r>
      <w:proofErr w:type="spellStart"/>
      <w:r w:rsidRPr="00617A98">
        <w:t>una</w:t>
      </w:r>
      <w:proofErr w:type="spellEnd"/>
      <w:r w:rsidRPr="00617A98">
        <w:t xml:space="preserve"> </w:t>
      </w:r>
      <w:proofErr w:type="spellStart"/>
      <w:r w:rsidRPr="00617A98">
        <w:t>solución</w:t>
      </w:r>
      <w:proofErr w:type="spellEnd"/>
      <w:r w:rsidRPr="00617A98">
        <w:t xml:space="preserve"> </w:t>
      </w:r>
      <w:proofErr w:type="spellStart"/>
      <w:r w:rsidRPr="00617A98">
        <w:t>estructurada</w:t>
      </w:r>
      <w:proofErr w:type="spellEnd"/>
      <w:r w:rsidRPr="00617A98">
        <w:t xml:space="preserve">, </w:t>
      </w:r>
      <w:proofErr w:type="spellStart"/>
      <w:r w:rsidRPr="00617A98">
        <w:t>verificable</w:t>
      </w:r>
      <w:proofErr w:type="spellEnd"/>
      <w:r w:rsidRPr="00617A98">
        <w:t xml:space="preserve"> y </w:t>
      </w:r>
      <w:proofErr w:type="spellStart"/>
      <w:r w:rsidRPr="00617A98">
        <w:t>orientada</w:t>
      </w:r>
      <w:proofErr w:type="spellEnd"/>
      <w:r w:rsidRPr="00617A98">
        <w:t xml:space="preserve"> a la </w:t>
      </w:r>
      <w:proofErr w:type="spellStart"/>
      <w:r w:rsidRPr="00617A98">
        <w:t>calidad</w:t>
      </w:r>
      <w:proofErr w:type="spellEnd"/>
      <w:r w:rsidRPr="00617A98">
        <w:t>.</w:t>
      </w:r>
    </w:p>
    <w:p w14:paraId="220A4815" w14:textId="032FC88D" w:rsidR="00947D3E" w:rsidRDefault="00000000" w:rsidP="00617A98">
      <w:pPr>
        <w:jc w:val="both"/>
      </w:pPr>
      <w:r>
        <w:t xml:space="preserve">   4.8 </w:t>
      </w:r>
      <w:proofErr w:type="spellStart"/>
      <w:r>
        <w:t>Evaluación</w:t>
      </w:r>
      <w:proofErr w:type="spellEnd"/>
      <w:r>
        <w:t xml:space="preserve"> del </w:t>
      </w:r>
      <w:r w:rsidR="00617A98">
        <w:t>Sistema</w:t>
      </w:r>
    </w:p>
    <w:p w14:paraId="3152350A" w14:textId="6687114C" w:rsidR="00617A98" w:rsidRDefault="00617A98" w:rsidP="00617A98">
      <w:pPr>
        <w:jc w:val="both"/>
      </w:pPr>
      <w:r w:rsidRPr="00617A98">
        <w:t xml:space="preserve">La </w:t>
      </w:r>
      <w:proofErr w:type="spellStart"/>
      <w:r w:rsidRPr="00617A98">
        <w:t>octava</w:t>
      </w:r>
      <w:proofErr w:type="spellEnd"/>
      <w:r w:rsidRPr="00617A98">
        <w:t xml:space="preserve"> </w:t>
      </w:r>
      <w:proofErr w:type="spellStart"/>
      <w:r w:rsidRPr="00617A98">
        <w:t>etapa</w:t>
      </w:r>
      <w:proofErr w:type="spellEnd"/>
      <w:r w:rsidRPr="00617A98">
        <w:t xml:space="preserve"> </w:t>
      </w:r>
      <w:proofErr w:type="spellStart"/>
      <w:r w:rsidRPr="00617A98">
        <w:t>consiste</w:t>
      </w:r>
      <w:proofErr w:type="spellEnd"/>
      <w:r w:rsidRPr="00617A98">
        <w:t xml:space="preserve"> </w:t>
      </w:r>
      <w:proofErr w:type="spellStart"/>
      <w:r w:rsidRPr="00617A98">
        <w:t>en</w:t>
      </w:r>
      <w:proofErr w:type="spellEnd"/>
      <w:r w:rsidRPr="00617A98">
        <w:t xml:space="preserve"> </w:t>
      </w:r>
      <w:proofErr w:type="spellStart"/>
      <w:r w:rsidRPr="00617A98">
        <w:t>evaluar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sistema</w:t>
      </w:r>
      <w:proofErr w:type="spellEnd"/>
      <w:r w:rsidRPr="00617A98">
        <w:t xml:space="preserve"> </w:t>
      </w:r>
      <w:proofErr w:type="spellStart"/>
      <w:r w:rsidRPr="00617A98">
        <w:t>propuesto</w:t>
      </w:r>
      <w:proofErr w:type="spellEnd"/>
      <w:r w:rsidRPr="00617A98">
        <w:t xml:space="preserve"> y la </w:t>
      </w:r>
      <w:proofErr w:type="spellStart"/>
      <w:r w:rsidRPr="00617A98">
        <w:t>viabilidad</w:t>
      </w:r>
      <w:proofErr w:type="spellEnd"/>
      <w:r w:rsidRPr="00617A98">
        <w:t xml:space="preserve"> de </w:t>
      </w:r>
      <w:proofErr w:type="spellStart"/>
      <w:r w:rsidRPr="00617A98">
        <w:t>los</w:t>
      </w:r>
      <w:proofErr w:type="spellEnd"/>
      <w:r w:rsidRPr="00617A98">
        <w:t xml:space="preserve"> </w:t>
      </w:r>
      <w:proofErr w:type="spellStart"/>
      <w:r w:rsidRPr="00617A98">
        <w:t>cambios</w:t>
      </w:r>
      <w:proofErr w:type="spellEnd"/>
      <w:r w:rsidRPr="00617A98">
        <w:t xml:space="preserve"> </w:t>
      </w:r>
      <w:proofErr w:type="spellStart"/>
      <w:r w:rsidRPr="00617A98">
        <w:t>planteados</w:t>
      </w:r>
      <w:proofErr w:type="spellEnd"/>
      <w:r w:rsidRPr="00617A98">
        <w:t xml:space="preserve">. Martínez Marín y Rossi Ríos Rosas (2008) </w:t>
      </w:r>
      <w:proofErr w:type="spellStart"/>
      <w:r w:rsidRPr="00617A98">
        <w:t>realizaron</w:t>
      </w:r>
      <w:proofErr w:type="spellEnd"/>
      <w:r w:rsidRPr="00617A98">
        <w:t xml:space="preserve"> </w:t>
      </w:r>
      <w:proofErr w:type="spellStart"/>
      <w:r w:rsidRPr="00617A98">
        <w:t>esta</w:t>
      </w:r>
      <w:proofErr w:type="spellEnd"/>
      <w:r w:rsidRPr="00617A98">
        <w:t xml:space="preserve"> </w:t>
      </w:r>
      <w:proofErr w:type="spellStart"/>
      <w:r w:rsidRPr="00617A98">
        <w:t>evaluación</w:t>
      </w:r>
      <w:proofErr w:type="spellEnd"/>
      <w:r w:rsidRPr="00617A98">
        <w:t xml:space="preserve"> </w:t>
      </w:r>
      <w:proofErr w:type="spellStart"/>
      <w:r w:rsidRPr="00617A98">
        <w:t>mediante</w:t>
      </w:r>
      <w:proofErr w:type="spellEnd"/>
      <w:r w:rsidRPr="00617A98">
        <w:t xml:space="preserve"> </w:t>
      </w:r>
      <w:proofErr w:type="spellStart"/>
      <w:r w:rsidRPr="00617A98">
        <w:t>modelos</w:t>
      </w:r>
      <w:proofErr w:type="spellEnd"/>
      <w:r w:rsidRPr="00617A98">
        <w:t xml:space="preserve"> </w:t>
      </w:r>
      <w:proofErr w:type="spellStart"/>
      <w:r w:rsidRPr="00617A98">
        <w:t>dinámicos</w:t>
      </w:r>
      <w:proofErr w:type="spellEnd"/>
      <w:r w:rsidRPr="00617A98">
        <w:t xml:space="preserve"> y </w:t>
      </w:r>
      <w:proofErr w:type="spellStart"/>
      <w:r w:rsidRPr="00617A98">
        <w:t>simulación</w:t>
      </w:r>
      <w:proofErr w:type="spellEnd"/>
      <w:r w:rsidRPr="00617A98">
        <w:t xml:space="preserve"> continua, </w:t>
      </w:r>
      <w:proofErr w:type="spellStart"/>
      <w:r w:rsidRPr="00617A98">
        <w:t>comparando</w:t>
      </w:r>
      <w:proofErr w:type="spellEnd"/>
      <w:r w:rsidRPr="00617A98">
        <w:t xml:space="preserve"> la </w:t>
      </w:r>
      <w:proofErr w:type="spellStart"/>
      <w:r w:rsidRPr="00617A98">
        <w:t>situación</w:t>
      </w:r>
      <w:proofErr w:type="spellEnd"/>
      <w:r w:rsidRPr="00617A98">
        <w:t xml:space="preserve"> actual con la </w:t>
      </w:r>
      <w:proofErr w:type="spellStart"/>
      <w:r w:rsidRPr="00617A98">
        <w:t>propuesta</w:t>
      </w:r>
      <w:proofErr w:type="spellEnd"/>
      <w:r w:rsidRPr="00617A98">
        <w:t xml:space="preserve"> de </w:t>
      </w:r>
      <w:proofErr w:type="spellStart"/>
      <w:r w:rsidRPr="00617A98">
        <w:t>mejora</w:t>
      </w:r>
      <w:proofErr w:type="spellEnd"/>
      <w:r w:rsidRPr="00617A98">
        <w:t xml:space="preserve">. Los </w:t>
      </w:r>
      <w:proofErr w:type="spellStart"/>
      <w:r w:rsidRPr="00617A98">
        <w:t>resultados</w:t>
      </w:r>
      <w:proofErr w:type="spellEnd"/>
      <w:r w:rsidRPr="00617A98">
        <w:t xml:space="preserve"> </w:t>
      </w:r>
      <w:proofErr w:type="spellStart"/>
      <w:r w:rsidRPr="00617A98">
        <w:t>mostraron</w:t>
      </w:r>
      <w:proofErr w:type="spellEnd"/>
      <w:r w:rsidRPr="00617A98">
        <w:t xml:space="preserve"> </w:t>
      </w:r>
      <w:proofErr w:type="spellStart"/>
      <w:r w:rsidRPr="00617A98">
        <w:t>que</w:t>
      </w:r>
      <w:proofErr w:type="spellEnd"/>
      <w:r w:rsidRPr="00617A98">
        <w:t xml:space="preserve"> la </w:t>
      </w:r>
      <w:proofErr w:type="spellStart"/>
      <w:r w:rsidRPr="00617A98">
        <w:t>cantidad</w:t>
      </w:r>
      <w:proofErr w:type="spellEnd"/>
      <w:r w:rsidRPr="00617A98">
        <w:t xml:space="preserve"> de </w:t>
      </w:r>
      <w:proofErr w:type="spellStart"/>
      <w:r w:rsidRPr="00617A98">
        <w:t>proyectos</w:t>
      </w:r>
      <w:proofErr w:type="spellEnd"/>
      <w:r w:rsidRPr="00617A98">
        <w:t xml:space="preserve"> </w:t>
      </w:r>
      <w:proofErr w:type="spellStart"/>
      <w:r w:rsidRPr="00617A98">
        <w:t>acumulados</w:t>
      </w:r>
      <w:proofErr w:type="spellEnd"/>
      <w:r w:rsidRPr="00617A98">
        <w:t xml:space="preserve"> </w:t>
      </w:r>
      <w:proofErr w:type="spellStart"/>
      <w:r w:rsidRPr="00617A98">
        <w:t>en</w:t>
      </w:r>
      <w:proofErr w:type="spellEnd"/>
      <w:r w:rsidRPr="00617A98">
        <w:t xml:space="preserve"> </w:t>
      </w:r>
      <w:proofErr w:type="spellStart"/>
      <w:r w:rsidRPr="00617A98">
        <w:t>revisión</w:t>
      </w:r>
      <w:proofErr w:type="spellEnd"/>
      <w:r w:rsidRPr="00617A98">
        <w:t xml:space="preserve"> </w:t>
      </w:r>
      <w:proofErr w:type="spellStart"/>
      <w:r w:rsidRPr="00617A98">
        <w:t>podía</w:t>
      </w:r>
      <w:proofErr w:type="spellEnd"/>
      <w:r w:rsidRPr="00617A98">
        <w:t xml:space="preserve"> </w:t>
      </w:r>
      <w:proofErr w:type="spellStart"/>
      <w:r w:rsidRPr="00617A98">
        <w:t>disminuir</w:t>
      </w:r>
      <w:proofErr w:type="spellEnd"/>
      <w:r w:rsidRPr="00617A98">
        <w:t xml:space="preserve"> </w:t>
      </w:r>
      <w:proofErr w:type="spellStart"/>
      <w:r w:rsidRPr="00617A98">
        <w:t>aproximadamente</w:t>
      </w:r>
      <w:proofErr w:type="spellEnd"/>
      <w:r w:rsidRPr="00617A98">
        <w:t xml:space="preserve"> de 17 a 10 </w:t>
      </w:r>
      <w:proofErr w:type="spellStart"/>
      <w:r w:rsidRPr="00617A98">
        <w:t>unidades</w:t>
      </w:r>
      <w:proofErr w:type="spellEnd"/>
      <w:r w:rsidRPr="00617A98">
        <w:t xml:space="preserve"> al </w:t>
      </w:r>
      <w:proofErr w:type="spellStart"/>
      <w:r w:rsidRPr="00617A98">
        <w:t>aplicar</w:t>
      </w:r>
      <w:proofErr w:type="spellEnd"/>
      <w:r w:rsidRPr="00617A98">
        <w:t xml:space="preserve"> </w:t>
      </w:r>
      <w:proofErr w:type="spellStart"/>
      <w:r w:rsidRPr="00617A98">
        <w:t>los</w:t>
      </w:r>
      <w:proofErr w:type="spellEnd"/>
      <w:r w:rsidRPr="00617A98">
        <w:t xml:space="preserve"> </w:t>
      </w:r>
      <w:proofErr w:type="spellStart"/>
      <w:r w:rsidRPr="00617A98">
        <w:t>cambios</w:t>
      </w:r>
      <w:proofErr w:type="spellEnd"/>
      <w:r w:rsidRPr="00617A98">
        <w:t xml:space="preserve"> </w:t>
      </w:r>
      <w:proofErr w:type="spellStart"/>
      <w:r w:rsidRPr="00617A98">
        <w:t>propuestos</w:t>
      </w:r>
      <w:proofErr w:type="spellEnd"/>
      <w:r w:rsidRPr="00617A98">
        <w:t xml:space="preserve">, lo </w:t>
      </w:r>
      <w:proofErr w:type="spellStart"/>
      <w:r w:rsidRPr="00617A98">
        <w:t>que</w:t>
      </w:r>
      <w:proofErr w:type="spellEnd"/>
      <w:r w:rsidRPr="00617A98">
        <w:t xml:space="preserve"> </w:t>
      </w:r>
      <w:proofErr w:type="spellStart"/>
      <w:r w:rsidRPr="00617A98">
        <w:t>evidencia</w:t>
      </w:r>
      <w:proofErr w:type="spellEnd"/>
      <w:r w:rsidRPr="00617A98">
        <w:t xml:space="preserve"> </w:t>
      </w:r>
      <w:proofErr w:type="spellStart"/>
      <w:r w:rsidRPr="00617A98">
        <w:t>una</w:t>
      </w:r>
      <w:proofErr w:type="spellEnd"/>
      <w:r w:rsidRPr="00617A98">
        <w:t xml:space="preserve"> </w:t>
      </w:r>
      <w:proofErr w:type="spellStart"/>
      <w:r w:rsidRPr="00617A98">
        <w:t>mejora</w:t>
      </w:r>
      <w:proofErr w:type="spellEnd"/>
      <w:r w:rsidRPr="00617A98">
        <w:t xml:space="preserve"> </w:t>
      </w:r>
      <w:proofErr w:type="spellStart"/>
      <w:r w:rsidRPr="00617A98">
        <w:t>en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desempeño</w:t>
      </w:r>
      <w:proofErr w:type="spellEnd"/>
      <w:r w:rsidRPr="00617A98">
        <w:t xml:space="preserve"> del </w:t>
      </w:r>
      <w:proofErr w:type="spellStart"/>
      <w:r w:rsidRPr="00617A98">
        <w:t>sistema</w:t>
      </w:r>
      <w:proofErr w:type="spellEnd"/>
      <w:r w:rsidRPr="00617A98">
        <w:t xml:space="preserve">. Por tanto, </w:t>
      </w:r>
      <w:proofErr w:type="spellStart"/>
      <w:r w:rsidRPr="00617A98">
        <w:t>esta</w:t>
      </w:r>
      <w:proofErr w:type="spellEnd"/>
      <w:r w:rsidRPr="00617A98">
        <w:t xml:space="preserve"> </w:t>
      </w:r>
      <w:proofErr w:type="spellStart"/>
      <w:r w:rsidRPr="00617A98">
        <w:t>etapa</w:t>
      </w:r>
      <w:proofErr w:type="spellEnd"/>
      <w:r w:rsidRPr="00617A98">
        <w:t xml:space="preserve"> </w:t>
      </w:r>
      <w:proofErr w:type="spellStart"/>
      <w:r w:rsidRPr="00617A98">
        <w:t>permite</w:t>
      </w:r>
      <w:proofErr w:type="spellEnd"/>
      <w:r w:rsidRPr="00617A98">
        <w:t xml:space="preserve"> </w:t>
      </w:r>
      <w:proofErr w:type="spellStart"/>
      <w:r w:rsidRPr="00617A98">
        <w:t>comprobar</w:t>
      </w:r>
      <w:proofErr w:type="spellEnd"/>
      <w:r w:rsidRPr="00617A98">
        <w:t xml:space="preserve"> </w:t>
      </w:r>
      <w:proofErr w:type="spellStart"/>
      <w:r w:rsidRPr="00617A98">
        <w:t>que</w:t>
      </w:r>
      <w:proofErr w:type="spellEnd"/>
      <w:r w:rsidRPr="00617A98">
        <w:t xml:space="preserve"> la </w:t>
      </w:r>
      <w:proofErr w:type="spellStart"/>
      <w:r w:rsidRPr="00617A98">
        <w:t>integración</w:t>
      </w:r>
      <w:proofErr w:type="spellEnd"/>
      <w:r w:rsidRPr="00617A98">
        <w:t xml:space="preserve"> entre la </w:t>
      </w:r>
      <w:proofErr w:type="spellStart"/>
      <w:r w:rsidRPr="00617A98">
        <w:t>Metodología</w:t>
      </w:r>
      <w:proofErr w:type="spellEnd"/>
      <w:r w:rsidRPr="00617A98">
        <w:t xml:space="preserve"> de Sistemas </w:t>
      </w:r>
      <w:proofErr w:type="spellStart"/>
      <w:r w:rsidRPr="00617A98">
        <w:t>Blandos</w:t>
      </w:r>
      <w:proofErr w:type="spellEnd"/>
      <w:r w:rsidRPr="00617A98">
        <w:t xml:space="preserve">, UML y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diseño</w:t>
      </w:r>
      <w:proofErr w:type="spellEnd"/>
      <w:r w:rsidRPr="00617A98">
        <w:t xml:space="preserve"> de </w:t>
      </w:r>
      <w:proofErr w:type="spellStart"/>
      <w:r w:rsidRPr="00617A98">
        <w:t>sistemas</w:t>
      </w:r>
      <w:proofErr w:type="spellEnd"/>
      <w:r w:rsidRPr="00617A98">
        <w:t xml:space="preserve"> de </w:t>
      </w:r>
      <w:proofErr w:type="spellStart"/>
      <w:r w:rsidRPr="00617A98">
        <w:t>información</w:t>
      </w:r>
      <w:proofErr w:type="spellEnd"/>
      <w:r w:rsidRPr="00617A98">
        <w:t xml:space="preserve"> </w:t>
      </w:r>
      <w:proofErr w:type="spellStart"/>
      <w:r w:rsidRPr="00617A98">
        <w:t>puede</w:t>
      </w:r>
      <w:proofErr w:type="spellEnd"/>
      <w:r w:rsidRPr="00617A98">
        <w:t xml:space="preserve"> </w:t>
      </w:r>
      <w:proofErr w:type="spellStart"/>
      <w:r w:rsidRPr="00617A98">
        <w:t>generar</w:t>
      </w:r>
      <w:proofErr w:type="spellEnd"/>
      <w:r w:rsidRPr="00617A98">
        <w:t xml:space="preserve"> </w:t>
      </w:r>
      <w:proofErr w:type="spellStart"/>
      <w:r w:rsidRPr="00617A98">
        <w:t>soluciones</w:t>
      </w:r>
      <w:proofErr w:type="spellEnd"/>
      <w:r w:rsidRPr="00617A98">
        <w:t xml:space="preserve"> </w:t>
      </w:r>
      <w:proofErr w:type="spellStart"/>
      <w:r w:rsidRPr="00617A98">
        <w:t>más</w:t>
      </w:r>
      <w:proofErr w:type="spellEnd"/>
      <w:r w:rsidRPr="00617A98">
        <w:t xml:space="preserve"> </w:t>
      </w:r>
      <w:proofErr w:type="spellStart"/>
      <w:r w:rsidRPr="00617A98">
        <w:t>adecuadas</w:t>
      </w:r>
      <w:proofErr w:type="spellEnd"/>
      <w:r w:rsidRPr="00617A98">
        <w:t xml:space="preserve"> para </w:t>
      </w:r>
      <w:proofErr w:type="spellStart"/>
      <w:r w:rsidRPr="00617A98">
        <w:t>problemas</w:t>
      </w:r>
      <w:proofErr w:type="spellEnd"/>
      <w:r w:rsidRPr="00617A98">
        <w:t xml:space="preserve"> </w:t>
      </w:r>
      <w:proofErr w:type="spellStart"/>
      <w:r w:rsidRPr="00617A98">
        <w:t>organizacionales</w:t>
      </w:r>
      <w:proofErr w:type="spellEnd"/>
      <w:r w:rsidRPr="00617A98">
        <w:t xml:space="preserve"> </w:t>
      </w:r>
      <w:proofErr w:type="spellStart"/>
      <w:r w:rsidRPr="00617A98">
        <w:t>complejos</w:t>
      </w:r>
      <w:proofErr w:type="spellEnd"/>
      <w:r w:rsidRPr="00617A98">
        <w:t>.</w:t>
      </w:r>
    </w:p>
    <w:p w14:paraId="7F7C20CC" w14:textId="77777777" w:rsidR="00947D3E" w:rsidRDefault="00000000" w:rsidP="00617A98">
      <w:pPr>
        <w:jc w:val="both"/>
      </w:pPr>
      <w:r>
        <w:t>V. ANÁLISIS DEL CASO</w:t>
      </w:r>
    </w:p>
    <w:p w14:paraId="580323C6" w14:textId="77777777" w:rsidR="00947D3E" w:rsidRDefault="00000000" w:rsidP="00617A98">
      <w:pPr>
        <w:jc w:val="both"/>
      </w:pPr>
      <w:r>
        <w:t xml:space="preserve">   5.1 </w:t>
      </w:r>
      <w:proofErr w:type="spellStart"/>
      <w:r>
        <w:t>Identificación</w:t>
      </w:r>
      <w:proofErr w:type="spellEnd"/>
      <w:r>
        <w:t xml:space="preserve"> del </w:t>
      </w:r>
      <w:proofErr w:type="spellStart"/>
      <w:r>
        <w:t>problema</w:t>
      </w:r>
      <w:proofErr w:type="spellEnd"/>
    </w:p>
    <w:p w14:paraId="49B3F9D1" w14:textId="37704C0F" w:rsidR="00617A98" w:rsidRDefault="00617A98" w:rsidP="00617A98">
      <w:pPr>
        <w:jc w:val="both"/>
      </w:pPr>
      <w:r w:rsidRPr="00617A98">
        <w:t xml:space="preserve">El </w:t>
      </w:r>
      <w:proofErr w:type="spellStart"/>
      <w:r w:rsidRPr="00617A98">
        <w:t>análisis</w:t>
      </w:r>
      <w:proofErr w:type="spellEnd"/>
      <w:r w:rsidRPr="00617A98">
        <w:t xml:space="preserve"> del </w:t>
      </w:r>
      <w:proofErr w:type="spellStart"/>
      <w:r w:rsidRPr="00617A98">
        <w:t>caso</w:t>
      </w:r>
      <w:proofErr w:type="spellEnd"/>
      <w:r w:rsidRPr="00617A98">
        <w:t xml:space="preserve"> se centra </w:t>
      </w:r>
      <w:proofErr w:type="spellStart"/>
      <w:r w:rsidRPr="00617A98">
        <w:t>en</w:t>
      </w:r>
      <w:proofErr w:type="spellEnd"/>
      <w:r w:rsidRPr="00617A98">
        <w:t xml:space="preserve"> la </w:t>
      </w:r>
      <w:proofErr w:type="spellStart"/>
      <w:r w:rsidRPr="00617A98">
        <w:t>Subcomisión</w:t>
      </w:r>
      <w:proofErr w:type="spellEnd"/>
      <w:r w:rsidRPr="00617A98">
        <w:t xml:space="preserve"> de </w:t>
      </w:r>
      <w:proofErr w:type="spellStart"/>
      <w:r w:rsidRPr="00617A98">
        <w:t>Trabajos</w:t>
      </w:r>
      <w:proofErr w:type="spellEnd"/>
      <w:r w:rsidRPr="00617A98">
        <w:t xml:space="preserve"> de Grado de la </w:t>
      </w:r>
      <w:proofErr w:type="spellStart"/>
      <w:r w:rsidRPr="00617A98">
        <w:t>Especialidad</w:t>
      </w:r>
      <w:proofErr w:type="spellEnd"/>
      <w:r w:rsidRPr="00617A98">
        <w:t xml:space="preserve"> de Ingeniería de Sistemas de la Universidad de Oriente, la </w:t>
      </w:r>
      <w:proofErr w:type="spellStart"/>
      <w:r w:rsidRPr="00617A98">
        <w:t>cual</w:t>
      </w:r>
      <w:proofErr w:type="spellEnd"/>
      <w:r w:rsidRPr="00617A98">
        <w:t xml:space="preserve"> </w:t>
      </w:r>
      <w:proofErr w:type="spellStart"/>
      <w:r w:rsidRPr="00617A98">
        <w:t>presenta</w:t>
      </w:r>
      <w:proofErr w:type="spellEnd"/>
      <w:r w:rsidRPr="00617A98">
        <w:t xml:space="preserve"> </w:t>
      </w:r>
      <w:proofErr w:type="spellStart"/>
      <w:r w:rsidRPr="00617A98">
        <w:t>deficiencias</w:t>
      </w:r>
      <w:proofErr w:type="spellEnd"/>
      <w:r w:rsidRPr="00617A98">
        <w:t xml:space="preserve"> </w:t>
      </w:r>
      <w:proofErr w:type="spellStart"/>
      <w:r w:rsidRPr="00617A98">
        <w:t>en</w:t>
      </w:r>
      <w:proofErr w:type="spellEnd"/>
      <w:r w:rsidRPr="00617A98">
        <w:t xml:space="preserve"> la </w:t>
      </w:r>
      <w:proofErr w:type="spellStart"/>
      <w:r w:rsidRPr="00617A98">
        <w:t>gestión</w:t>
      </w:r>
      <w:proofErr w:type="spellEnd"/>
      <w:r w:rsidRPr="00617A98">
        <w:t xml:space="preserve"> de sus </w:t>
      </w:r>
      <w:proofErr w:type="spellStart"/>
      <w:r w:rsidRPr="00617A98">
        <w:t>procesos</w:t>
      </w:r>
      <w:proofErr w:type="spellEnd"/>
      <w:r w:rsidRPr="00617A98">
        <w:t xml:space="preserve"> </w:t>
      </w:r>
      <w:proofErr w:type="spellStart"/>
      <w:r w:rsidRPr="00617A98">
        <w:t>administrativos</w:t>
      </w:r>
      <w:proofErr w:type="spellEnd"/>
      <w:r w:rsidRPr="00617A98">
        <w:t xml:space="preserve"> y </w:t>
      </w:r>
      <w:proofErr w:type="spellStart"/>
      <w:r w:rsidRPr="00617A98">
        <w:t>académicos</w:t>
      </w:r>
      <w:proofErr w:type="spellEnd"/>
      <w:r w:rsidRPr="00617A98">
        <w:t xml:space="preserve">. </w:t>
      </w:r>
      <w:proofErr w:type="spellStart"/>
      <w:r w:rsidRPr="00617A98">
        <w:t>Según</w:t>
      </w:r>
      <w:proofErr w:type="spellEnd"/>
      <w:r w:rsidRPr="00617A98">
        <w:t xml:space="preserve"> Martínez Marín y Rossi Ríos Rosas (2008), </w:t>
      </w:r>
      <w:proofErr w:type="spellStart"/>
      <w:r w:rsidRPr="00617A98">
        <w:t>esta</w:t>
      </w:r>
      <w:proofErr w:type="spellEnd"/>
      <w:r w:rsidRPr="00617A98">
        <w:t xml:space="preserve"> </w:t>
      </w:r>
      <w:proofErr w:type="spellStart"/>
      <w:r w:rsidRPr="00617A98">
        <w:t>entidad</w:t>
      </w:r>
      <w:proofErr w:type="spellEnd"/>
      <w:r w:rsidRPr="00617A98">
        <w:t xml:space="preserve"> se </w:t>
      </w:r>
      <w:proofErr w:type="spellStart"/>
      <w:r w:rsidRPr="00617A98">
        <w:t>caracteriza</w:t>
      </w:r>
      <w:proofErr w:type="spellEnd"/>
      <w:r w:rsidRPr="00617A98">
        <w:t xml:space="preserve"> </w:t>
      </w:r>
      <w:proofErr w:type="spellStart"/>
      <w:r w:rsidRPr="00617A98">
        <w:t>por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tiempo</w:t>
      </w:r>
      <w:proofErr w:type="spellEnd"/>
      <w:r w:rsidRPr="00617A98">
        <w:t xml:space="preserve"> </w:t>
      </w:r>
      <w:proofErr w:type="spellStart"/>
      <w:r w:rsidRPr="00617A98">
        <w:t>prolongado</w:t>
      </w:r>
      <w:proofErr w:type="spellEnd"/>
      <w:r w:rsidRPr="00617A98">
        <w:t xml:space="preserve"> </w:t>
      </w:r>
      <w:proofErr w:type="spellStart"/>
      <w:r w:rsidRPr="00617A98">
        <w:t>en</w:t>
      </w:r>
      <w:proofErr w:type="spellEnd"/>
      <w:r w:rsidRPr="00617A98">
        <w:t xml:space="preserve"> la </w:t>
      </w:r>
      <w:proofErr w:type="spellStart"/>
      <w:r w:rsidRPr="00617A98">
        <w:t>revisión</w:t>
      </w:r>
      <w:proofErr w:type="spellEnd"/>
      <w:r w:rsidRPr="00617A98">
        <w:t xml:space="preserve"> de </w:t>
      </w:r>
      <w:proofErr w:type="spellStart"/>
      <w:r w:rsidRPr="00617A98">
        <w:t>proyectos</w:t>
      </w:r>
      <w:proofErr w:type="spellEnd"/>
      <w:r w:rsidRPr="00617A98">
        <w:t xml:space="preserve"> y </w:t>
      </w:r>
      <w:proofErr w:type="spellStart"/>
      <w:r w:rsidRPr="00617A98">
        <w:t>por</w:t>
      </w:r>
      <w:proofErr w:type="spellEnd"/>
      <w:r w:rsidRPr="00617A98">
        <w:t xml:space="preserve"> la </w:t>
      </w:r>
      <w:proofErr w:type="spellStart"/>
      <w:r w:rsidRPr="00617A98">
        <w:t>falta</w:t>
      </w:r>
      <w:proofErr w:type="spellEnd"/>
      <w:r w:rsidRPr="00617A98">
        <w:t xml:space="preserve"> de </w:t>
      </w:r>
      <w:proofErr w:type="spellStart"/>
      <w:r w:rsidRPr="00617A98">
        <w:t>información</w:t>
      </w:r>
      <w:proofErr w:type="spellEnd"/>
      <w:r w:rsidRPr="00617A98">
        <w:t xml:space="preserve"> </w:t>
      </w:r>
      <w:proofErr w:type="spellStart"/>
      <w:r w:rsidRPr="00617A98">
        <w:t>precisa</w:t>
      </w:r>
      <w:proofErr w:type="spellEnd"/>
      <w:r w:rsidRPr="00617A98">
        <w:t xml:space="preserve"> </w:t>
      </w:r>
      <w:proofErr w:type="spellStart"/>
      <w:r w:rsidRPr="00617A98">
        <w:t>sobre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estado</w:t>
      </w:r>
      <w:proofErr w:type="spellEnd"/>
      <w:r w:rsidRPr="00617A98">
        <w:t xml:space="preserve"> de </w:t>
      </w:r>
      <w:proofErr w:type="spellStart"/>
      <w:r w:rsidRPr="00617A98">
        <w:t>los</w:t>
      </w:r>
      <w:proofErr w:type="spellEnd"/>
      <w:r w:rsidRPr="00617A98">
        <w:t xml:space="preserve"> </w:t>
      </w:r>
      <w:proofErr w:type="spellStart"/>
      <w:r w:rsidRPr="00617A98">
        <w:t>mismos</w:t>
      </w:r>
      <w:proofErr w:type="spellEnd"/>
      <w:r w:rsidRPr="00617A98">
        <w:t xml:space="preserve">. Esta </w:t>
      </w:r>
      <w:proofErr w:type="spellStart"/>
      <w:r w:rsidRPr="00617A98">
        <w:t>situación</w:t>
      </w:r>
      <w:proofErr w:type="spellEnd"/>
      <w:r w:rsidRPr="00617A98">
        <w:t xml:space="preserve"> genera </w:t>
      </w:r>
      <w:proofErr w:type="spellStart"/>
      <w:r w:rsidRPr="00617A98">
        <w:t>incertidumbre</w:t>
      </w:r>
      <w:proofErr w:type="spellEnd"/>
      <w:r w:rsidRPr="00617A98">
        <w:t xml:space="preserve"> </w:t>
      </w:r>
      <w:proofErr w:type="spellStart"/>
      <w:r w:rsidRPr="00617A98">
        <w:t>en</w:t>
      </w:r>
      <w:proofErr w:type="spellEnd"/>
      <w:r w:rsidRPr="00617A98">
        <w:t xml:space="preserve"> </w:t>
      </w:r>
      <w:proofErr w:type="spellStart"/>
      <w:r w:rsidRPr="00617A98">
        <w:t>los</w:t>
      </w:r>
      <w:proofErr w:type="spellEnd"/>
      <w:r w:rsidRPr="00617A98">
        <w:t xml:space="preserve"> </w:t>
      </w:r>
      <w:proofErr w:type="spellStart"/>
      <w:r w:rsidRPr="00617A98">
        <w:t>estudiantes</w:t>
      </w:r>
      <w:proofErr w:type="spellEnd"/>
      <w:r w:rsidRPr="00617A98">
        <w:t xml:space="preserve">, </w:t>
      </w:r>
      <w:proofErr w:type="spellStart"/>
      <w:r w:rsidRPr="00617A98">
        <w:t>dificulta</w:t>
      </w:r>
      <w:proofErr w:type="spellEnd"/>
      <w:r w:rsidRPr="00617A98">
        <w:t xml:space="preserve"> la </w:t>
      </w:r>
      <w:proofErr w:type="spellStart"/>
      <w:r w:rsidRPr="00617A98">
        <w:t>toma</w:t>
      </w:r>
      <w:proofErr w:type="spellEnd"/>
      <w:r w:rsidRPr="00617A98">
        <w:t xml:space="preserve"> de </w:t>
      </w:r>
      <w:proofErr w:type="spellStart"/>
      <w:r w:rsidRPr="00617A98">
        <w:t>decisiones</w:t>
      </w:r>
      <w:proofErr w:type="spellEnd"/>
      <w:r w:rsidRPr="00617A98">
        <w:t xml:space="preserve"> y </w:t>
      </w:r>
      <w:proofErr w:type="spellStart"/>
      <w:r w:rsidRPr="00617A98">
        <w:t>evidencia</w:t>
      </w:r>
      <w:proofErr w:type="spellEnd"/>
      <w:r w:rsidRPr="00617A98">
        <w:t xml:space="preserve"> la </w:t>
      </w:r>
      <w:proofErr w:type="spellStart"/>
      <w:r w:rsidRPr="00617A98">
        <w:t>ausencia</w:t>
      </w:r>
      <w:proofErr w:type="spellEnd"/>
      <w:r w:rsidRPr="00617A98">
        <w:t xml:space="preserve"> de </w:t>
      </w:r>
      <w:proofErr w:type="spellStart"/>
      <w:r w:rsidRPr="00617A98">
        <w:t>mecanismos</w:t>
      </w:r>
      <w:proofErr w:type="spellEnd"/>
      <w:r w:rsidRPr="00617A98">
        <w:t xml:space="preserve"> </w:t>
      </w:r>
      <w:proofErr w:type="spellStart"/>
      <w:r w:rsidRPr="00617A98">
        <w:t>adecuados</w:t>
      </w:r>
      <w:proofErr w:type="spellEnd"/>
      <w:r w:rsidRPr="00617A98">
        <w:t xml:space="preserve"> de control y </w:t>
      </w:r>
      <w:proofErr w:type="spellStart"/>
      <w:r w:rsidRPr="00617A98">
        <w:t>seguimiento</w:t>
      </w:r>
      <w:proofErr w:type="spellEnd"/>
      <w:r w:rsidRPr="00617A98">
        <w:t xml:space="preserve">. En </w:t>
      </w:r>
      <w:proofErr w:type="spellStart"/>
      <w:r w:rsidRPr="00617A98">
        <w:t>este</w:t>
      </w:r>
      <w:proofErr w:type="spellEnd"/>
      <w:r w:rsidRPr="00617A98">
        <w:t xml:space="preserve"> </w:t>
      </w:r>
      <w:proofErr w:type="spellStart"/>
      <w:r w:rsidRPr="00617A98">
        <w:t>contexto</w:t>
      </w:r>
      <w:proofErr w:type="spellEnd"/>
      <w:r w:rsidRPr="00617A98">
        <w:t xml:space="preserve">,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problema</w:t>
      </w:r>
      <w:proofErr w:type="spellEnd"/>
      <w:r w:rsidRPr="00617A98">
        <w:t xml:space="preserve"> no se </w:t>
      </w:r>
      <w:proofErr w:type="spellStart"/>
      <w:r w:rsidRPr="00617A98">
        <w:t>limita</w:t>
      </w:r>
      <w:proofErr w:type="spellEnd"/>
      <w:r w:rsidRPr="00617A98">
        <w:t xml:space="preserve"> a </w:t>
      </w:r>
      <w:proofErr w:type="spellStart"/>
      <w:r w:rsidRPr="00617A98">
        <w:t>una</w:t>
      </w:r>
      <w:proofErr w:type="spellEnd"/>
      <w:r w:rsidRPr="00617A98">
        <w:t xml:space="preserve"> </w:t>
      </w:r>
      <w:proofErr w:type="spellStart"/>
      <w:r w:rsidRPr="00617A98">
        <w:t>falla</w:t>
      </w:r>
      <w:proofErr w:type="spellEnd"/>
      <w:r w:rsidRPr="00617A98">
        <w:t xml:space="preserve"> </w:t>
      </w:r>
      <w:proofErr w:type="spellStart"/>
      <w:r w:rsidRPr="00617A98">
        <w:t>tecnológica</w:t>
      </w:r>
      <w:proofErr w:type="spellEnd"/>
      <w:r w:rsidRPr="00617A98">
        <w:t xml:space="preserve">, </w:t>
      </w:r>
      <w:proofErr w:type="spellStart"/>
      <w:r w:rsidRPr="00617A98">
        <w:t>sino</w:t>
      </w:r>
      <w:proofErr w:type="spellEnd"/>
      <w:r w:rsidRPr="00617A98">
        <w:t xml:space="preserve"> </w:t>
      </w:r>
      <w:proofErr w:type="spellStart"/>
      <w:r w:rsidRPr="00617A98">
        <w:t>que</w:t>
      </w:r>
      <w:proofErr w:type="spellEnd"/>
      <w:r w:rsidRPr="00617A98">
        <w:t xml:space="preserve"> </w:t>
      </w:r>
      <w:proofErr w:type="spellStart"/>
      <w:r w:rsidRPr="00617A98">
        <w:t>responde</w:t>
      </w:r>
      <w:proofErr w:type="spellEnd"/>
      <w:r w:rsidRPr="00617A98">
        <w:t xml:space="preserve"> a un </w:t>
      </w:r>
      <w:proofErr w:type="spellStart"/>
      <w:r w:rsidRPr="00617A98">
        <w:t>sistema</w:t>
      </w:r>
      <w:proofErr w:type="spellEnd"/>
      <w:r w:rsidRPr="00617A98">
        <w:t xml:space="preserve"> de </w:t>
      </w:r>
      <w:proofErr w:type="spellStart"/>
      <w:r w:rsidRPr="00617A98">
        <w:t>actividades</w:t>
      </w:r>
      <w:proofErr w:type="spellEnd"/>
      <w:r w:rsidRPr="00617A98">
        <w:t xml:space="preserve"> </w:t>
      </w:r>
      <w:proofErr w:type="spellStart"/>
      <w:r w:rsidRPr="00617A98">
        <w:t>humanas</w:t>
      </w:r>
      <w:proofErr w:type="spellEnd"/>
      <w:r w:rsidRPr="00617A98">
        <w:t xml:space="preserve"> </w:t>
      </w:r>
      <w:proofErr w:type="spellStart"/>
      <w:r w:rsidRPr="00617A98">
        <w:t>desarticulado</w:t>
      </w:r>
      <w:proofErr w:type="spellEnd"/>
      <w:r w:rsidRPr="00617A98">
        <w:t xml:space="preserve">, </w:t>
      </w:r>
      <w:proofErr w:type="spellStart"/>
      <w:r w:rsidRPr="00617A98">
        <w:t>donde</w:t>
      </w:r>
      <w:proofErr w:type="spellEnd"/>
      <w:r w:rsidRPr="00617A98">
        <w:t xml:space="preserve"> </w:t>
      </w:r>
      <w:proofErr w:type="spellStart"/>
      <w:r w:rsidRPr="00617A98">
        <w:t>intervienen</w:t>
      </w:r>
      <w:proofErr w:type="spellEnd"/>
      <w:r w:rsidRPr="00617A98">
        <w:t xml:space="preserve"> </w:t>
      </w:r>
      <w:proofErr w:type="spellStart"/>
      <w:r w:rsidRPr="00617A98">
        <w:t>múltiples</w:t>
      </w:r>
      <w:proofErr w:type="spellEnd"/>
      <w:r w:rsidRPr="00617A98">
        <w:t xml:space="preserve"> </w:t>
      </w:r>
      <w:proofErr w:type="spellStart"/>
      <w:r w:rsidRPr="00617A98">
        <w:t>actores</w:t>
      </w:r>
      <w:proofErr w:type="spellEnd"/>
      <w:r w:rsidRPr="00617A98">
        <w:t xml:space="preserve"> con </w:t>
      </w:r>
      <w:proofErr w:type="spellStart"/>
      <w:r w:rsidRPr="00617A98">
        <w:t>necesidades</w:t>
      </w:r>
      <w:proofErr w:type="spellEnd"/>
      <w:r w:rsidRPr="00617A98">
        <w:t xml:space="preserve"> y </w:t>
      </w:r>
      <w:proofErr w:type="spellStart"/>
      <w:r w:rsidRPr="00617A98">
        <w:t>perspectivas</w:t>
      </w:r>
      <w:proofErr w:type="spellEnd"/>
      <w:r w:rsidRPr="00617A98">
        <w:t xml:space="preserve"> </w:t>
      </w:r>
      <w:proofErr w:type="spellStart"/>
      <w:r w:rsidRPr="00617A98">
        <w:t>distintas</w:t>
      </w:r>
      <w:proofErr w:type="spellEnd"/>
      <w:r w:rsidRPr="00617A98">
        <w:t>.</w:t>
      </w:r>
    </w:p>
    <w:p w14:paraId="0B8051E7" w14:textId="464718A0" w:rsidR="00947D3E" w:rsidRDefault="00000000" w:rsidP="00617A98">
      <w:pPr>
        <w:pStyle w:val="Prrafodelista"/>
        <w:numPr>
          <w:ilvl w:val="1"/>
          <w:numId w:val="11"/>
        </w:numPr>
        <w:jc w:val="both"/>
      </w:pPr>
      <w:proofErr w:type="spellStart"/>
      <w:r>
        <w:t>Aplicación</w:t>
      </w:r>
      <w:proofErr w:type="spellEnd"/>
      <w:r>
        <w:t xml:space="preserve"> de SSM</w:t>
      </w:r>
    </w:p>
    <w:p w14:paraId="4F107AE2" w14:textId="20E910E3" w:rsidR="00617A98" w:rsidRDefault="00617A98" w:rsidP="00617A98">
      <w:pPr>
        <w:jc w:val="both"/>
      </w:pPr>
      <w:r w:rsidRPr="00617A98">
        <w:t xml:space="preserve">La </w:t>
      </w:r>
      <w:proofErr w:type="spellStart"/>
      <w:r w:rsidRPr="00617A98">
        <w:t>aplicación</w:t>
      </w:r>
      <w:proofErr w:type="spellEnd"/>
      <w:r w:rsidRPr="00617A98">
        <w:t xml:space="preserve"> de la </w:t>
      </w:r>
      <w:proofErr w:type="spellStart"/>
      <w:r w:rsidRPr="00617A98">
        <w:t>Metodología</w:t>
      </w:r>
      <w:proofErr w:type="spellEnd"/>
      <w:r w:rsidRPr="00617A98">
        <w:t xml:space="preserve"> de Sistemas </w:t>
      </w:r>
      <w:proofErr w:type="spellStart"/>
      <w:r w:rsidRPr="00617A98">
        <w:t>Blandos</w:t>
      </w:r>
      <w:proofErr w:type="spellEnd"/>
      <w:r w:rsidRPr="00617A98">
        <w:t xml:space="preserve"> (SSM) </w:t>
      </w:r>
      <w:proofErr w:type="spellStart"/>
      <w:r w:rsidRPr="00617A98">
        <w:t>permite</w:t>
      </w:r>
      <w:proofErr w:type="spellEnd"/>
      <w:r w:rsidRPr="00617A98">
        <w:t xml:space="preserve"> </w:t>
      </w:r>
      <w:proofErr w:type="spellStart"/>
      <w:r w:rsidRPr="00617A98">
        <w:t>abordar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problema</w:t>
      </w:r>
      <w:proofErr w:type="spellEnd"/>
      <w:r w:rsidRPr="00617A98">
        <w:t xml:space="preserve"> </w:t>
      </w:r>
      <w:proofErr w:type="spellStart"/>
      <w:r w:rsidRPr="00617A98">
        <w:t>desde</w:t>
      </w:r>
      <w:proofErr w:type="spellEnd"/>
      <w:r w:rsidRPr="00617A98">
        <w:t xml:space="preserve"> un </w:t>
      </w:r>
      <w:proofErr w:type="spellStart"/>
      <w:r w:rsidRPr="00617A98">
        <w:t>enfoque</w:t>
      </w:r>
      <w:proofErr w:type="spellEnd"/>
      <w:r w:rsidRPr="00617A98">
        <w:t xml:space="preserve"> integral, </w:t>
      </w:r>
      <w:proofErr w:type="spellStart"/>
      <w:r w:rsidRPr="00617A98">
        <w:t>considerando</w:t>
      </w:r>
      <w:proofErr w:type="spellEnd"/>
      <w:r w:rsidRPr="00617A98">
        <w:t xml:space="preserve"> tanto </w:t>
      </w:r>
      <w:proofErr w:type="spellStart"/>
      <w:r w:rsidRPr="00617A98">
        <w:t>los</w:t>
      </w:r>
      <w:proofErr w:type="spellEnd"/>
      <w:r w:rsidRPr="00617A98">
        <w:t xml:space="preserve"> </w:t>
      </w:r>
      <w:proofErr w:type="spellStart"/>
      <w:r w:rsidRPr="00617A98">
        <w:t>aspectos</w:t>
      </w:r>
      <w:proofErr w:type="spellEnd"/>
      <w:r w:rsidRPr="00617A98">
        <w:t xml:space="preserve"> </w:t>
      </w:r>
      <w:proofErr w:type="spellStart"/>
      <w:r w:rsidRPr="00617A98">
        <w:t>técnicos</w:t>
      </w:r>
      <w:proofErr w:type="spellEnd"/>
      <w:r w:rsidRPr="00617A98">
        <w:t xml:space="preserve"> </w:t>
      </w:r>
      <w:proofErr w:type="spellStart"/>
      <w:r w:rsidRPr="00617A98">
        <w:t>como</w:t>
      </w:r>
      <w:proofErr w:type="spellEnd"/>
      <w:r w:rsidRPr="00617A98">
        <w:t xml:space="preserve"> </w:t>
      </w:r>
      <w:proofErr w:type="spellStart"/>
      <w:r w:rsidRPr="00617A98">
        <w:t>los</w:t>
      </w:r>
      <w:proofErr w:type="spellEnd"/>
      <w:r w:rsidRPr="00617A98">
        <w:t xml:space="preserve"> </w:t>
      </w:r>
      <w:proofErr w:type="spellStart"/>
      <w:r w:rsidRPr="00617A98">
        <w:t>humanos</w:t>
      </w:r>
      <w:proofErr w:type="spellEnd"/>
      <w:r w:rsidRPr="00617A98">
        <w:t xml:space="preserve"> del </w:t>
      </w:r>
      <w:proofErr w:type="spellStart"/>
      <w:r w:rsidRPr="00617A98">
        <w:t>sistema</w:t>
      </w:r>
      <w:proofErr w:type="spellEnd"/>
      <w:r w:rsidRPr="00617A98">
        <w:t xml:space="preserve">. De </w:t>
      </w:r>
      <w:proofErr w:type="spellStart"/>
      <w:r w:rsidRPr="00617A98">
        <w:t>acuerdo</w:t>
      </w:r>
      <w:proofErr w:type="spellEnd"/>
      <w:r w:rsidRPr="00617A98">
        <w:t xml:space="preserve"> con Martínez Marín y Rossi Ríos Rosas (2008), </w:t>
      </w:r>
      <w:proofErr w:type="spellStart"/>
      <w:r w:rsidRPr="00617A98">
        <w:t>esta</w:t>
      </w:r>
      <w:proofErr w:type="spellEnd"/>
      <w:r w:rsidRPr="00617A98">
        <w:t xml:space="preserve"> </w:t>
      </w:r>
      <w:proofErr w:type="spellStart"/>
      <w:r w:rsidRPr="00617A98">
        <w:t>metodología</w:t>
      </w:r>
      <w:proofErr w:type="spellEnd"/>
      <w:r w:rsidRPr="00617A98">
        <w:t xml:space="preserve"> se </w:t>
      </w:r>
      <w:proofErr w:type="spellStart"/>
      <w:r w:rsidRPr="00617A98">
        <w:t>aplicó</w:t>
      </w:r>
      <w:proofErr w:type="spellEnd"/>
      <w:r w:rsidRPr="00617A98">
        <w:t xml:space="preserve"> </w:t>
      </w:r>
      <w:proofErr w:type="spellStart"/>
      <w:r w:rsidRPr="00617A98">
        <w:t>mediante</w:t>
      </w:r>
      <w:proofErr w:type="spellEnd"/>
      <w:r w:rsidRPr="00617A98">
        <w:t xml:space="preserve"> la </w:t>
      </w:r>
      <w:proofErr w:type="spellStart"/>
      <w:r w:rsidRPr="00617A98">
        <w:t>identificación</w:t>
      </w:r>
      <w:proofErr w:type="spellEnd"/>
      <w:r w:rsidRPr="00617A98">
        <w:t xml:space="preserve"> de la </w:t>
      </w:r>
      <w:proofErr w:type="spellStart"/>
      <w:r w:rsidRPr="00617A98">
        <w:t>situación</w:t>
      </w:r>
      <w:proofErr w:type="spellEnd"/>
      <w:r w:rsidRPr="00617A98">
        <w:t xml:space="preserve"> </w:t>
      </w:r>
      <w:proofErr w:type="spellStart"/>
      <w:r w:rsidRPr="00617A98">
        <w:t>problemática</w:t>
      </w:r>
      <w:proofErr w:type="spellEnd"/>
      <w:r w:rsidRPr="00617A98">
        <w:t xml:space="preserve">, la </w:t>
      </w:r>
      <w:proofErr w:type="spellStart"/>
      <w:r w:rsidRPr="00617A98">
        <w:t>formulación</w:t>
      </w:r>
      <w:proofErr w:type="spellEnd"/>
      <w:r w:rsidRPr="00617A98">
        <w:t xml:space="preserve"> de </w:t>
      </w:r>
      <w:proofErr w:type="spellStart"/>
      <w:r w:rsidRPr="00617A98">
        <w:t>definiciones</w:t>
      </w:r>
      <w:proofErr w:type="spellEnd"/>
      <w:r w:rsidRPr="00617A98">
        <w:t xml:space="preserve"> </w:t>
      </w:r>
      <w:proofErr w:type="spellStart"/>
      <w:r w:rsidRPr="00617A98">
        <w:t>raíz</w:t>
      </w:r>
      <w:proofErr w:type="spellEnd"/>
      <w:r w:rsidRPr="00617A98">
        <w:t xml:space="preserve"> y la </w:t>
      </w:r>
      <w:proofErr w:type="spellStart"/>
      <w:r w:rsidRPr="00617A98">
        <w:t>construcción</w:t>
      </w:r>
      <w:proofErr w:type="spellEnd"/>
      <w:r w:rsidRPr="00617A98">
        <w:t xml:space="preserve"> de </w:t>
      </w:r>
      <w:proofErr w:type="spellStart"/>
      <w:r w:rsidRPr="00617A98">
        <w:t>modelos</w:t>
      </w:r>
      <w:proofErr w:type="spellEnd"/>
      <w:r w:rsidRPr="00617A98">
        <w:t xml:space="preserve"> </w:t>
      </w:r>
      <w:proofErr w:type="spellStart"/>
      <w:r w:rsidRPr="00617A98">
        <w:t>conceptuales</w:t>
      </w:r>
      <w:proofErr w:type="spellEnd"/>
      <w:r w:rsidRPr="00617A98">
        <w:t xml:space="preserve"> </w:t>
      </w:r>
      <w:proofErr w:type="spellStart"/>
      <w:r w:rsidRPr="00617A98">
        <w:t>que</w:t>
      </w:r>
      <w:proofErr w:type="spellEnd"/>
      <w:r w:rsidRPr="00617A98">
        <w:t xml:space="preserve"> </w:t>
      </w:r>
      <w:proofErr w:type="spellStart"/>
      <w:r w:rsidRPr="00617A98">
        <w:t>representan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sistema</w:t>
      </w:r>
      <w:proofErr w:type="spellEnd"/>
      <w:r w:rsidRPr="00617A98">
        <w:t xml:space="preserve"> de </w:t>
      </w:r>
      <w:proofErr w:type="spellStart"/>
      <w:r w:rsidRPr="00617A98">
        <w:lastRenderedPageBreak/>
        <w:t>actividades</w:t>
      </w:r>
      <w:proofErr w:type="spellEnd"/>
      <w:r w:rsidRPr="00617A98">
        <w:t xml:space="preserve"> </w:t>
      </w:r>
      <w:proofErr w:type="spellStart"/>
      <w:r w:rsidRPr="00617A98">
        <w:t>humanas</w:t>
      </w:r>
      <w:proofErr w:type="spellEnd"/>
      <w:r w:rsidRPr="00617A98">
        <w:t xml:space="preserve">. En </w:t>
      </w:r>
      <w:proofErr w:type="spellStart"/>
      <w:r w:rsidRPr="00617A98">
        <w:t>este</w:t>
      </w:r>
      <w:proofErr w:type="spellEnd"/>
      <w:r w:rsidRPr="00617A98">
        <w:t xml:space="preserve"> </w:t>
      </w:r>
      <w:proofErr w:type="spellStart"/>
      <w:r w:rsidRPr="00617A98">
        <w:t>proceso</w:t>
      </w:r>
      <w:proofErr w:type="spellEnd"/>
      <w:r w:rsidRPr="00617A98">
        <w:t xml:space="preserve">, se </w:t>
      </w:r>
      <w:proofErr w:type="spellStart"/>
      <w:r w:rsidRPr="00617A98">
        <w:t>identificaron</w:t>
      </w:r>
      <w:proofErr w:type="spellEnd"/>
      <w:r w:rsidRPr="00617A98">
        <w:t xml:space="preserve"> </w:t>
      </w:r>
      <w:proofErr w:type="spellStart"/>
      <w:r w:rsidRPr="00617A98">
        <w:t>actores</w:t>
      </w:r>
      <w:proofErr w:type="spellEnd"/>
      <w:r w:rsidRPr="00617A98">
        <w:t xml:space="preserve"> </w:t>
      </w:r>
      <w:proofErr w:type="spellStart"/>
      <w:r w:rsidRPr="00617A98">
        <w:t>como</w:t>
      </w:r>
      <w:proofErr w:type="spellEnd"/>
      <w:r w:rsidRPr="00617A98">
        <w:t xml:space="preserve"> </w:t>
      </w:r>
      <w:proofErr w:type="spellStart"/>
      <w:r w:rsidRPr="00617A98">
        <w:t>estudiantes</w:t>
      </w:r>
      <w:proofErr w:type="spellEnd"/>
      <w:r w:rsidRPr="00617A98">
        <w:t xml:space="preserve">, </w:t>
      </w:r>
      <w:proofErr w:type="spellStart"/>
      <w:r w:rsidRPr="00617A98">
        <w:t>profesores</w:t>
      </w:r>
      <w:proofErr w:type="spellEnd"/>
      <w:r w:rsidRPr="00617A98">
        <w:t xml:space="preserve">, </w:t>
      </w:r>
      <w:proofErr w:type="spellStart"/>
      <w:r w:rsidRPr="00617A98">
        <w:t>coordinadores</w:t>
      </w:r>
      <w:proofErr w:type="spellEnd"/>
      <w:r w:rsidRPr="00617A98">
        <w:t xml:space="preserve"> y </w:t>
      </w:r>
      <w:proofErr w:type="spellStart"/>
      <w:r w:rsidRPr="00617A98">
        <w:t>miembros</w:t>
      </w:r>
      <w:proofErr w:type="spellEnd"/>
      <w:r w:rsidRPr="00617A98">
        <w:t xml:space="preserve"> de la </w:t>
      </w:r>
      <w:proofErr w:type="spellStart"/>
      <w:r w:rsidRPr="00617A98">
        <w:t>subcomisión</w:t>
      </w:r>
      <w:proofErr w:type="spellEnd"/>
      <w:r w:rsidRPr="00617A98">
        <w:t xml:space="preserve">, </w:t>
      </w:r>
      <w:proofErr w:type="spellStart"/>
      <w:r w:rsidRPr="00617A98">
        <w:t>así</w:t>
      </w:r>
      <w:proofErr w:type="spellEnd"/>
      <w:r w:rsidRPr="00617A98">
        <w:t xml:space="preserve"> </w:t>
      </w:r>
      <w:proofErr w:type="spellStart"/>
      <w:r w:rsidRPr="00617A98">
        <w:t>como</w:t>
      </w:r>
      <w:proofErr w:type="spellEnd"/>
      <w:r w:rsidRPr="00617A98">
        <w:t xml:space="preserve"> sus roles </w:t>
      </w:r>
      <w:proofErr w:type="spellStart"/>
      <w:r w:rsidRPr="00617A98">
        <w:t>dentro</w:t>
      </w:r>
      <w:proofErr w:type="spellEnd"/>
      <w:r w:rsidRPr="00617A98">
        <w:t xml:space="preserve"> del </w:t>
      </w:r>
      <w:proofErr w:type="spellStart"/>
      <w:r w:rsidRPr="00617A98">
        <w:t>sistema</w:t>
      </w:r>
      <w:proofErr w:type="spellEnd"/>
      <w:r w:rsidRPr="00617A98">
        <w:t xml:space="preserve">. </w:t>
      </w:r>
      <w:proofErr w:type="spellStart"/>
      <w:r w:rsidRPr="00617A98">
        <w:t>Asimismo</w:t>
      </w:r>
      <w:proofErr w:type="spellEnd"/>
      <w:r w:rsidRPr="00617A98">
        <w:t xml:space="preserve">, se </w:t>
      </w:r>
      <w:proofErr w:type="spellStart"/>
      <w:r w:rsidRPr="00617A98">
        <w:t>utilizó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enfoque</w:t>
      </w:r>
      <w:proofErr w:type="spellEnd"/>
      <w:r w:rsidRPr="00617A98">
        <w:t xml:space="preserve"> CATWOE para </w:t>
      </w:r>
      <w:proofErr w:type="spellStart"/>
      <w:r w:rsidRPr="00617A98">
        <w:t>estructurar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problema</w:t>
      </w:r>
      <w:proofErr w:type="spellEnd"/>
      <w:r w:rsidRPr="00617A98">
        <w:t xml:space="preserve"> y </w:t>
      </w:r>
      <w:proofErr w:type="spellStart"/>
      <w:r w:rsidRPr="00617A98">
        <w:t>comprender</w:t>
      </w:r>
      <w:proofErr w:type="spellEnd"/>
      <w:r w:rsidRPr="00617A98">
        <w:t xml:space="preserve"> las </w:t>
      </w:r>
      <w:proofErr w:type="spellStart"/>
      <w:r w:rsidRPr="00617A98">
        <w:t>distintas</w:t>
      </w:r>
      <w:proofErr w:type="spellEnd"/>
      <w:r w:rsidRPr="00617A98">
        <w:t xml:space="preserve"> </w:t>
      </w:r>
      <w:proofErr w:type="spellStart"/>
      <w:r w:rsidRPr="00617A98">
        <w:t>perspectivas</w:t>
      </w:r>
      <w:proofErr w:type="spellEnd"/>
      <w:r w:rsidRPr="00617A98">
        <w:t xml:space="preserve"> </w:t>
      </w:r>
      <w:proofErr w:type="spellStart"/>
      <w:r w:rsidRPr="00617A98">
        <w:t>involucradas</w:t>
      </w:r>
      <w:proofErr w:type="spellEnd"/>
      <w:r w:rsidRPr="00617A98">
        <w:t xml:space="preserve">. Esta </w:t>
      </w:r>
      <w:proofErr w:type="spellStart"/>
      <w:r w:rsidRPr="00617A98">
        <w:t>aplicación</w:t>
      </w:r>
      <w:proofErr w:type="spellEnd"/>
      <w:r w:rsidRPr="00617A98">
        <w:t xml:space="preserve"> </w:t>
      </w:r>
      <w:proofErr w:type="spellStart"/>
      <w:r w:rsidRPr="00617A98">
        <w:t>permitió</w:t>
      </w:r>
      <w:proofErr w:type="spellEnd"/>
      <w:r w:rsidRPr="00617A98">
        <w:t xml:space="preserve"> </w:t>
      </w:r>
      <w:proofErr w:type="spellStart"/>
      <w:r w:rsidRPr="00617A98">
        <w:t>establecer</w:t>
      </w:r>
      <w:proofErr w:type="spellEnd"/>
      <w:r w:rsidRPr="00617A98">
        <w:t xml:space="preserve"> </w:t>
      </w:r>
      <w:proofErr w:type="spellStart"/>
      <w:r w:rsidRPr="00617A98">
        <w:t>una</w:t>
      </w:r>
      <w:proofErr w:type="spellEnd"/>
      <w:r w:rsidRPr="00617A98">
        <w:t xml:space="preserve"> base </w:t>
      </w:r>
      <w:proofErr w:type="spellStart"/>
      <w:r w:rsidRPr="00617A98">
        <w:t>sólida</w:t>
      </w:r>
      <w:proofErr w:type="spellEnd"/>
      <w:r w:rsidRPr="00617A98">
        <w:t xml:space="preserve"> para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diseño</w:t>
      </w:r>
      <w:proofErr w:type="spellEnd"/>
      <w:r w:rsidRPr="00617A98">
        <w:t xml:space="preserve"> de </w:t>
      </w:r>
      <w:proofErr w:type="spellStart"/>
      <w:r w:rsidRPr="00617A98">
        <w:t>una</w:t>
      </w:r>
      <w:proofErr w:type="spellEnd"/>
      <w:r w:rsidRPr="00617A98">
        <w:t xml:space="preserve"> </w:t>
      </w:r>
      <w:proofErr w:type="spellStart"/>
      <w:r w:rsidRPr="00617A98">
        <w:t>solución</w:t>
      </w:r>
      <w:proofErr w:type="spellEnd"/>
      <w:r w:rsidRPr="00617A98">
        <w:t xml:space="preserve"> </w:t>
      </w:r>
      <w:proofErr w:type="spellStart"/>
      <w:r w:rsidRPr="00617A98">
        <w:t>orientada</w:t>
      </w:r>
      <w:proofErr w:type="spellEnd"/>
      <w:r w:rsidRPr="00617A98">
        <w:t xml:space="preserve"> a </w:t>
      </w:r>
      <w:proofErr w:type="spellStart"/>
      <w:r w:rsidRPr="00617A98">
        <w:t>mejorar</w:t>
      </w:r>
      <w:proofErr w:type="spellEnd"/>
      <w:r w:rsidRPr="00617A98">
        <w:t xml:space="preserve"> </w:t>
      </w:r>
      <w:proofErr w:type="spellStart"/>
      <w:r w:rsidRPr="00617A98">
        <w:t>el</w:t>
      </w:r>
      <w:proofErr w:type="spellEnd"/>
      <w:r w:rsidRPr="00617A98">
        <w:t xml:space="preserve"> </w:t>
      </w:r>
      <w:proofErr w:type="spellStart"/>
      <w:r w:rsidRPr="00617A98">
        <w:t>flujo</w:t>
      </w:r>
      <w:proofErr w:type="spellEnd"/>
      <w:r w:rsidRPr="00617A98">
        <w:t xml:space="preserve"> de </w:t>
      </w:r>
      <w:proofErr w:type="spellStart"/>
      <w:r w:rsidRPr="00617A98">
        <w:t>información</w:t>
      </w:r>
      <w:proofErr w:type="spellEnd"/>
      <w:r w:rsidRPr="00617A98">
        <w:t xml:space="preserve"> y la </w:t>
      </w:r>
      <w:proofErr w:type="spellStart"/>
      <w:r w:rsidRPr="00617A98">
        <w:t>gestión</w:t>
      </w:r>
      <w:proofErr w:type="spellEnd"/>
      <w:r w:rsidRPr="00617A98">
        <w:t xml:space="preserve"> de </w:t>
      </w:r>
      <w:proofErr w:type="spellStart"/>
      <w:r w:rsidRPr="00617A98">
        <w:t>procesos</w:t>
      </w:r>
      <w:proofErr w:type="spellEnd"/>
      <w:r w:rsidRPr="00617A98">
        <w:t>.</w:t>
      </w:r>
    </w:p>
    <w:p w14:paraId="54D2BEC4" w14:textId="48F4B543" w:rsidR="00947D3E" w:rsidRDefault="00000000" w:rsidP="00C37F91">
      <w:pPr>
        <w:pStyle w:val="Prrafodelista"/>
        <w:numPr>
          <w:ilvl w:val="1"/>
          <w:numId w:val="11"/>
        </w:numPr>
        <w:jc w:val="both"/>
      </w:pPr>
      <w:proofErr w:type="spellStart"/>
      <w:r>
        <w:t>Interpretación</w:t>
      </w:r>
      <w:proofErr w:type="spellEnd"/>
      <w:r>
        <w:t xml:space="preserve"> de </w:t>
      </w:r>
      <w:proofErr w:type="spellStart"/>
      <w:r>
        <w:t>resultados</w:t>
      </w:r>
      <w:proofErr w:type="spellEnd"/>
    </w:p>
    <w:p w14:paraId="0D030C1F" w14:textId="67609500" w:rsidR="00C37F91" w:rsidRDefault="00C37F91" w:rsidP="00C37F91">
      <w:pPr>
        <w:jc w:val="both"/>
      </w:pPr>
      <w:r w:rsidRPr="00C37F91">
        <w:t xml:space="preserve">Los </w:t>
      </w:r>
      <w:proofErr w:type="spellStart"/>
      <w:r w:rsidRPr="00C37F91">
        <w:t>resultados</w:t>
      </w:r>
      <w:proofErr w:type="spellEnd"/>
      <w:r w:rsidRPr="00C37F91">
        <w:t xml:space="preserve"> </w:t>
      </w:r>
      <w:proofErr w:type="spellStart"/>
      <w:r w:rsidRPr="00C37F91">
        <w:t>obtenidos</w:t>
      </w:r>
      <w:proofErr w:type="spellEnd"/>
      <w:r w:rsidRPr="00C37F91">
        <w:t xml:space="preserve"> a </w:t>
      </w:r>
      <w:proofErr w:type="spellStart"/>
      <w:r w:rsidRPr="00C37F91">
        <w:t>partir</w:t>
      </w:r>
      <w:proofErr w:type="spellEnd"/>
      <w:r w:rsidRPr="00C37F91">
        <w:t xml:space="preserve"> de la </w:t>
      </w:r>
      <w:proofErr w:type="spellStart"/>
      <w:r w:rsidRPr="00C37F91">
        <w:t>aplicación</w:t>
      </w:r>
      <w:proofErr w:type="spellEnd"/>
      <w:r w:rsidRPr="00C37F91">
        <w:t xml:space="preserve"> de la SSM </w:t>
      </w:r>
      <w:proofErr w:type="spellStart"/>
      <w:r w:rsidRPr="00C37F91">
        <w:t>evidencian</w:t>
      </w:r>
      <w:proofErr w:type="spellEnd"/>
      <w:r w:rsidRPr="00C37F91">
        <w:t xml:space="preserve"> la </w:t>
      </w:r>
      <w:proofErr w:type="spellStart"/>
      <w:r w:rsidRPr="00C37F91">
        <w:t>existencia</w:t>
      </w:r>
      <w:proofErr w:type="spellEnd"/>
      <w:r w:rsidRPr="00C37F91">
        <w:t xml:space="preserve"> de </w:t>
      </w:r>
      <w:proofErr w:type="spellStart"/>
      <w:r w:rsidRPr="00C37F91">
        <w:t>brechas</w:t>
      </w:r>
      <w:proofErr w:type="spellEnd"/>
      <w:r w:rsidRPr="00C37F91">
        <w:t xml:space="preserve"> </w:t>
      </w:r>
      <w:proofErr w:type="spellStart"/>
      <w:r w:rsidRPr="00C37F91">
        <w:t>significativas</w:t>
      </w:r>
      <w:proofErr w:type="spellEnd"/>
      <w:r w:rsidRPr="00C37F91">
        <w:t xml:space="preserve"> entre </w:t>
      </w:r>
      <w:proofErr w:type="spellStart"/>
      <w:r w:rsidRPr="00C37F91">
        <w:t>el</w:t>
      </w:r>
      <w:proofErr w:type="spellEnd"/>
      <w:r w:rsidRPr="00C37F91">
        <w:t xml:space="preserve"> </w:t>
      </w:r>
      <w:proofErr w:type="spellStart"/>
      <w:r w:rsidRPr="00C37F91">
        <w:t>funcionamiento</w:t>
      </w:r>
      <w:proofErr w:type="spellEnd"/>
      <w:r w:rsidRPr="00C37F91">
        <w:t xml:space="preserve"> actual del </w:t>
      </w:r>
      <w:proofErr w:type="spellStart"/>
      <w:r w:rsidRPr="00C37F91">
        <w:t>sistema</w:t>
      </w:r>
      <w:proofErr w:type="spellEnd"/>
      <w:r w:rsidRPr="00C37F91">
        <w:t xml:space="preserve"> y </w:t>
      </w:r>
      <w:proofErr w:type="spellStart"/>
      <w:r w:rsidRPr="00C37F91">
        <w:t>el</w:t>
      </w:r>
      <w:proofErr w:type="spellEnd"/>
      <w:r w:rsidRPr="00C37F91">
        <w:t xml:space="preserve"> </w:t>
      </w:r>
      <w:proofErr w:type="spellStart"/>
      <w:r w:rsidRPr="00C37F91">
        <w:t>funcionamiento</w:t>
      </w:r>
      <w:proofErr w:type="spellEnd"/>
      <w:r w:rsidRPr="00C37F91">
        <w:t xml:space="preserve"> </w:t>
      </w:r>
      <w:proofErr w:type="spellStart"/>
      <w:r w:rsidRPr="00C37F91">
        <w:t>deseado</w:t>
      </w:r>
      <w:proofErr w:type="spellEnd"/>
      <w:r w:rsidRPr="00C37F91">
        <w:t xml:space="preserve">. </w:t>
      </w:r>
      <w:proofErr w:type="spellStart"/>
      <w:r w:rsidRPr="00C37F91">
        <w:t>Según</w:t>
      </w:r>
      <w:proofErr w:type="spellEnd"/>
      <w:r w:rsidRPr="00C37F91">
        <w:t xml:space="preserve"> Martínez Marín y Rossi Ríos Rosas (2008), la </w:t>
      </w:r>
      <w:proofErr w:type="spellStart"/>
      <w:r w:rsidRPr="00C37F91">
        <w:t>comparación</w:t>
      </w:r>
      <w:proofErr w:type="spellEnd"/>
      <w:r w:rsidRPr="00C37F91">
        <w:t xml:space="preserve"> entre la </w:t>
      </w:r>
      <w:proofErr w:type="spellStart"/>
      <w:r w:rsidRPr="00C37F91">
        <w:t>situación</w:t>
      </w:r>
      <w:proofErr w:type="spellEnd"/>
      <w:r w:rsidRPr="00C37F91">
        <w:t xml:space="preserve"> actual y </w:t>
      </w:r>
      <w:proofErr w:type="spellStart"/>
      <w:r w:rsidRPr="00C37F91">
        <w:t>los</w:t>
      </w:r>
      <w:proofErr w:type="spellEnd"/>
      <w:r w:rsidRPr="00C37F91">
        <w:t xml:space="preserve"> </w:t>
      </w:r>
      <w:proofErr w:type="spellStart"/>
      <w:r w:rsidRPr="00C37F91">
        <w:t>modelos</w:t>
      </w:r>
      <w:proofErr w:type="spellEnd"/>
      <w:r w:rsidRPr="00C37F91">
        <w:t xml:space="preserve"> </w:t>
      </w:r>
      <w:proofErr w:type="spellStart"/>
      <w:r w:rsidRPr="00C37F91">
        <w:t>conceptuales</w:t>
      </w:r>
      <w:proofErr w:type="spellEnd"/>
      <w:r w:rsidRPr="00C37F91">
        <w:t xml:space="preserve"> </w:t>
      </w:r>
      <w:proofErr w:type="spellStart"/>
      <w:r w:rsidRPr="00C37F91">
        <w:t>permitió</w:t>
      </w:r>
      <w:proofErr w:type="spellEnd"/>
      <w:r w:rsidRPr="00C37F91">
        <w:t xml:space="preserve"> </w:t>
      </w:r>
      <w:proofErr w:type="spellStart"/>
      <w:r w:rsidRPr="00C37F91">
        <w:t>identificar</w:t>
      </w:r>
      <w:proofErr w:type="spellEnd"/>
      <w:r w:rsidRPr="00C37F91">
        <w:t xml:space="preserve"> </w:t>
      </w:r>
      <w:proofErr w:type="spellStart"/>
      <w:r w:rsidRPr="00C37F91">
        <w:t>actividades</w:t>
      </w:r>
      <w:proofErr w:type="spellEnd"/>
      <w:r w:rsidRPr="00C37F91">
        <w:t xml:space="preserve"> </w:t>
      </w:r>
      <w:proofErr w:type="spellStart"/>
      <w:r w:rsidRPr="00C37F91">
        <w:t>inexistentes</w:t>
      </w:r>
      <w:proofErr w:type="spellEnd"/>
      <w:r w:rsidRPr="00C37F91">
        <w:t xml:space="preserve">, </w:t>
      </w:r>
      <w:proofErr w:type="spellStart"/>
      <w:r w:rsidRPr="00C37F91">
        <w:t>procesos</w:t>
      </w:r>
      <w:proofErr w:type="spellEnd"/>
      <w:r w:rsidRPr="00C37F91">
        <w:t xml:space="preserve"> </w:t>
      </w:r>
      <w:proofErr w:type="spellStart"/>
      <w:r w:rsidRPr="00C37F91">
        <w:t>ineficientes</w:t>
      </w:r>
      <w:proofErr w:type="spellEnd"/>
      <w:r w:rsidRPr="00C37F91">
        <w:t xml:space="preserve"> y </w:t>
      </w:r>
      <w:proofErr w:type="spellStart"/>
      <w:r w:rsidRPr="00C37F91">
        <w:t>falta</w:t>
      </w:r>
      <w:proofErr w:type="spellEnd"/>
      <w:r w:rsidRPr="00C37F91">
        <w:t xml:space="preserve"> de </w:t>
      </w:r>
      <w:proofErr w:type="spellStart"/>
      <w:r w:rsidRPr="00C37F91">
        <w:t>integración</w:t>
      </w:r>
      <w:proofErr w:type="spellEnd"/>
      <w:r w:rsidRPr="00C37F91">
        <w:t xml:space="preserve"> </w:t>
      </w:r>
      <w:proofErr w:type="spellStart"/>
      <w:r w:rsidRPr="00C37F91">
        <w:t>en</w:t>
      </w:r>
      <w:proofErr w:type="spellEnd"/>
      <w:r w:rsidRPr="00C37F91">
        <w:t xml:space="preserve"> la </w:t>
      </w:r>
      <w:proofErr w:type="spellStart"/>
      <w:r w:rsidRPr="00C37F91">
        <w:t>gestión</w:t>
      </w:r>
      <w:proofErr w:type="spellEnd"/>
      <w:r w:rsidRPr="00C37F91">
        <w:t xml:space="preserve"> de </w:t>
      </w:r>
      <w:proofErr w:type="spellStart"/>
      <w:r w:rsidRPr="00C37F91">
        <w:t>información</w:t>
      </w:r>
      <w:proofErr w:type="spellEnd"/>
      <w:r w:rsidRPr="00C37F91">
        <w:t xml:space="preserve">. En </w:t>
      </w:r>
      <w:proofErr w:type="spellStart"/>
      <w:r w:rsidRPr="00C37F91">
        <w:t>este</w:t>
      </w:r>
      <w:proofErr w:type="spellEnd"/>
      <w:r w:rsidRPr="00C37F91">
        <w:t xml:space="preserve"> </w:t>
      </w:r>
      <w:proofErr w:type="spellStart"/>
      <w:r w:rsidRPr="00C37F91">
        <w:t>sentido</w:t>
      </w:r>
      <w:proofErr w:type="spellEnd"/>
      <w:r w:rsidRPr="00C37F91">
        <w:t xml:space="preserve">, la </w:t>
      </w:r>
      <w:proofErr w:type="spellStart"/>
      <w:r w:rsidRPr="00C37F91">
        <w:t>interpretación</w:t>
      </w:r>
      <w:proofErr w:type="spellEnd"/>
      <w:r w:rsidRPr="00C37F91">
        <w:t xml:space="preserve"> de </w:t>
      </w:r>
      <w:proofErr w:type="spellStart"/>
      <w:r w:rsidRPr="00C37F91">
        <w:t>los</w:t>
      </w:r>
      <w:proofErr w:type="spellEnd"/>
      <w:r w:rsidRPr="00C37F91">
        <w:t xml:space="preserve"> </w:t>
      </w:r>
      <w:proofErr w:type="spellStart"/>
      <w:r w:rsidRPr="00C37F91">
        <w:t>resultados</w:t>
      </w:r>
      <w:proofErr w:type="spellEnd"/>
      <w:r w:rsidRPr="00C37F91">
        <w:t xml:space="preserve"> </w:t>
      </w:r>
      <w:proofErr w:type="spellStart"/>
      <w:r w:rsidRPr="00C37F91">
        <w:t>permitió</w:t>
      </w:r>
      <w:proofErr w:type="spellEnd"/>
      <w:r w:rsidRPr="00C37F91">
        <w:t xml:space="preserve"> formular </w:t>
      </w:r>
      <w:proofErr w:type="spellStart"/>
      <w:r w:rsidRPr="00C37F91">
        <w:t>propuestas</w:t>
      </w:r>
      <w:proofErr w:type="spellEnd"/>
      <w:r w:rsidRPr="00C37F91">
        <w:t xml:space="preserve"> de </w:t>
      </w:r>
      <w:proofErr w:type="spellStart"/>
      <w:r w:rsidRPr="00C37F91">
        <w:t>mejora</w:t>
      </w:r>
      <w:proofErr w:type="spellEnd"/>
      <w:r w:rsidRPr="00C37F91">
        <w:t xml:space="preserve"> </w:t>
      </w:r>
      <w:proofErr w:type="spellStart"/>
      <w:r w:rsidRPr="00C37F91">
        <w:t>orientadas</w:t>
      </w:r>
      <w:proofErr w:type="spellEnd"/>
      <w:r w:rsidRPr="00C37F91">
        <w:t xml:space="preserve"> </w:t>
      </w:r>
      <w:proofErr w:type="gramStart"/>
      <w:r w:rsidRPr="00C37F91">
        <w:t>a</w:t>
      </w:r>
      <w:proofErr w:type="gramEnd"/>
      <w:r w:rsidRPr="00C37F91">
        <w:t xml:space="preserve"> </w:t>
      </w:r>
      <w:proofErr w:type="spellStart"/>
      <w:r w:rsidRPr="00C37F91">
        <w:t>optimizar</w:t>
      </w:r>
      <w:proofErr w:type="spellEnd"/>
      <w:r w:rsidRPr="00C37F91">
        <w:t xml:space="preserve"> la </w:t>
      </w:r>
      <w:proofErr w:type="spellStart"/>
      <w:r w:rsidRPr="00C37F91">
        <w:t>organización</w:t>
      </w:r>
      <w:proofErr w:type="spellEnd"/>
      <w:r w:rsidRPr="00C37F91">
        <w:t xml:space="preserve"> del </w:t>
      </w:r>
      <w:proofErr w:type="spellStart"/>
      <w:r w:rsidRPr="00C37F91">
        <w:t>trabajo</w:t>
      </w:r>
      <w:proofErr w:type="spellEnd"/>
      <w:r w:rsidRPr="00C37F91">
        <w:t xml:space="preserve">, </w:t>
      </w:r>
      <w:proofErr w:type="spellStart"/>
      <w:r w:rsidRPr="00C37F91">
        <w:t>automatizar</w:t>
      </w:r>
      <w:proofErr w:type="spellEnd"/>
      <w:r w:rsidRPr="00C37F91">
        <w:t xml:space="preserve"> </w:t>
      </w:r>
      <w:proofErr w:type="spellStart"/>
      <w:r w:rsidRPr="00C37F91">
        <w:t>procesos</w:t>
      </w:r>
      <w:proofErr w:type="spellEnd"/>
      <w:r w:rsidRPr="00C37F91">
        <w:t xml:space="preserve"> y </w:t>
      </w:r>
      <w:proofErr w:type="spellStart"/>
      <w:r w:rsidRPr="00C37F91">
        <w:t>fortalecer</w:t>
      </w:r>
      <w:proofErr w:type="spellEnd"/>
      <w:r w:rsidRPr="00C37F91">
        <w:t xml:space="preserve"> la </w:t>
      </w:r>
      <w:proofErr w:type="spellStart"/>
      <w:r w:rsidRPr="00C37F91">
        <w:t>comunicación</w:t>
      </w:r>
      <w:proofErr w:type="spellEnd"/>
      <w:r w:rsidRPr="00C37F91">
        <w:t xml:space="preserve"> entre </w:t>
      </w:r>
      <w:proofErr w:type="spellStart"/>
      <w:r w:rsidRPr="00C37F91">
        <w:t>los</w:t>
      </w:r>
      <w:proofErr w:type="spellEnd"/>
      <w:r w:rsidRPr="00C37F91">
        <w:t xml:space="preserve"> </w:t>
      </w:r>
      <w:proofErr w:type="spellStart"/>
      <w:r w:rsidRPr="00C37F91">
        <w:t>actores</w:t>
      </w:r>
      <w:proofErr w:type="spellEnd"/>
      <w:r w:rsidRPr="00C37F91">
        <w:t xml:space="preserve">. </w:t>
      </w:r>
      <w:proofErr w:type="spellStart"/>
      <w:r w:rsidRPr="00C37F91">
        <w:t>Asimismo</w:t>
      </w:r>
      <w:proofErr w:type="spellEnd"/>
      <w:r w:rsidRPr="00C37F91">
        <w:t xml:space="preserve">, </w:t>
      </w:r>
      <w:proofErr w:type="spellStart"/>
      <w:r w:rsidRPr="00C37F91">
        <w:t>los</w:t>
      </w:r>
      <w:proofErr w:type="spellEnd"/>
      <w:r w:rsidRPr="00C37F91">
        <w:t xml:space="preserve"> </w:t>
      </w:r>
      <w:proofErr w:type="spellStart"/>
      <w:r w:rsidRPr="00C37F91">
        <w:t>resultados</w:t>
      </w:r>
      <w:proofErr w:type="spellEnd"/>
      <w:r w:rsidRPr="00C37F91">
        <w:t xml:space="preserve"> </w:t>
      </w:r>
      <w:proofErr w:type="spellStart"/>
      <w:r w:rsidRPr="00C37F91">
        <w:t>demostraron</w:t>
      </w:r>
      <w:proofErr w:type="spellEnd"/>
      <w:r w:rsidRPr="00C37F91">
        <w:t xml:space="preserve"> </w:t>
      </w:r>
      <w:proofErr w:type="spellStart"/>
      <w:r w:rsidRPr="00C37F91">
        <w:t>que</w:t>
      </w:r>
      <w:proofErr w:type="spellEnd"/>
      <w:r w:rsidRPr="00C37F91">
        <w:t xml:space="preserve"> la </w:t>
      </w:r>
      <w:proofErr w:type="spellStart"/>
      <w:r w:rsidRPr="00C37F91">
        <w:t>incorporación</w:t>
      </w:r>
      <w:proofErr w:type="spellEnd"/>
      <w:r w:rsidRPr="00C37F91">
        <w:t xml:space="preserve"> de un </w:t>
      </w:r>
      <w:proofErr w:type="spellStart"/>
      <w:r w:rsidRPr="00C37F91">
        <w:t>sistema</w:t>
      </w:r>
      <w:proofErr w:type="spellEnd"/>
      <w:r w:rsidRPr="00C37F91">
        <w:t xml:space="preserve"> de </w:t>
      </w:r>
      <w:proofErr w:type="spellStart"/>
      <w:r w:rsidRPr="00C37F91">
        <w:t>información</w:t>
      </w:r>
      <w:proofErr w:type="spellEnd"/>
      <w:r w:rsidRPr="00C37F91">
        <w:t xml:space="preserve"> </w:t>
      </w:r>
      <w:proofErr w:type="spellStart"/>
      <w:r w:rsidRPr="00C37F91">
        <w:t>gerencial</w:t>
      </w:r>
      <w:proofErr w:type="spellEnd"/>
      <w:r w:rsidRPr="00C37F91">
        <w:t xml:space="preserve"> </w:t>
      </w:r>
      <w:proofErr w:type="spellStart"/>
      <w:r w:rsidRPr="00C37F91">
        <w:t>contribuiría</w:t>
      </w:r>
      <w:proofErr w:type="spellEnd"/>
      <w:r w:rsidRPr="00C37F91">
        <w:t xml:space="preserve"> a </w:t>
      </w:r>
      <w:proofErr w:type="spellStart"/>
      <w:r w:rsidRPr="00C37F91">
        <w:t>reducir</w:t>
      </w:r>
      <w:proofErr w:type="spellEnd"/>
      <w:r w:rsidRPr="00C37F91">
        <w:t xml:space="preserve"> la </w:t>
      </w:r>
      <w:proofErr w:type="spellStart"/>
      <w:r w:rsidRPr="00C37F91">
        <w:t>acumulación</w:t>
      </w:r>
      <w:proofErr w:type="spellEnd"/>
      <w:r w:rsidRPr="00C37F91">
        <w:t xml:space="preserve"> de </w:t>
      </w:r>
      <w:proofErr w:type="spellStart"/>
      <w:r w:rsidRPr="00C37F91">
        <w:t>proyectos</w:t>
      </w:r>
      <w:proofErr w:type="spellEnd"/>
      <w:r w:rsidRPr="00C37F91">
        <w:t xml:space="preserve"> y </w:t>
      </w:r>
      <w:proofErr w:type="spellStart"/>
      <w:r w:rsidRPr="00C37F91">
        <w:t>mejorar</w:t>
      </w:r>
      <w:proofErr w:type="spellEnd"/>
      <w:r w:rsidRPr="00C37F91">
        <w:t xml:space="preserve"> la </w:t>
      </w:r>
      <w:proofErr w:type="spellStart"/>
      <w:r w:rsidRPr="00C37F91">
        <w:t>eficiencia</w:t>
      </w:r>
      <w:proofErr w:type="spellEnd"/>
      <w:r w:rsidRPr="00C37F91">
        <w:t xml:space="preserve"> del </w:t>
      </w:r>
      <w:proofErr w:type="spellStart"/>
      <w:r w:rsidRPr="00C37F91">
        <w:t>sistema</w:t>
      </w:r>
      <w:proofErr w:type="spellEnd"/>
      <w:r w:rsidRPr="00C37F91">
        <w:t xml:space="preserve">. Por tanto, </w:t>
      </w:r>
      <w:proofErr w:type="spellStart"/>
      <w:r w:rsidRPr="00C37F91">
        <w:t>el</w:t>
      </w:r>
      <w:proofErr w:type="spellEnd"/>
      <w:r w:rsidRPr="00C37F91">
        <w:t xml:space="preserve"> </w:t>
      </w:r>
      <w:proofErr w:type="spellStart"/>
      <w:r w:rsidRPr="00C37F91">
        <w:t>análisis</w:t>
      </w:r>
      <w:proofErr w:type="spellEnd"/>
      <w:r w:rsidRPr="00C37F91">
        <w:t xml:space="preserve"> </w:t>
      </w:r>
      <w:proofErr w:type="spellStart"/>
      <w:r w:rsidRPr="00C37F91">
        <w:t>confirma</w:t>
      </w:r>
      <w:proofErr w:type="spellEnd"/>
      <w:r w:rsidRPr="00C37F91">
        <w:t xml:space="preserve"> </w:t>
      </w:r>
      <w:proofErr w:type="spellStart"/>
      <w:r w:rsidRPr="00C37F91">
        <w:t>que</w:t>
      </w:r>
      <w:proofErr w:type="spellEnd"/>
      <w:r w:rsidRPr="00C37F91">
        <w:t xml:space="preserve"> la </w:t>
      </w:r>
      <w:proofErr w:type="spellStart"/>
      <w:r w:rsidRPr="00C37F91">
        <w:t>aplicación</w:t>
      </w:r>
      <w:proofErr w:type="spellEnd"/>
      <w:r w:rsidRPr="00C37F91">
        <w:t xml:space="preserve"> de la SSM </w:t>
      </w:r>
      <w:proofErr w:type="spellStart"/>
      <w:r w:rsidRPr="00C37F91">
        <w:t>constituye</w:t>
      </w:r>
      <w:proofErr w:type="spellEnd"/>
      <w:r w:rsidRPr="00C37F91">
        <w:t xml:space="preserve"> </w:t>
      </w:r>
      <w:proofErr w:type="spellStart"/>
      <w:r w:rsidRPr="00C37F91">
        <w:t>una</w:t>
      </w:r>
      <w:proofErr w:type="spellEnd"/>
      <w:r w:rsidRPr="00C37F91">
        <w:t xml:space="preserve"> </w:t>
      </w:r>
      <w:proofErr w:type="spellStart"/>
      <w:r w:rsidRPr="00C37F91">
        <w:t>herramienta</w:t>
      </w:r>
      <w:proofErr w:type="spellEnd"/>
      <w:r w:rsidRPr="00C37F91">
        <w:t xml:space="preserve"> </w:t>
      </w:r>
      <w:proofErr w:type="spellStart"/>
      <w:r w:rsidRPr="00C37F91">
        <w:t>eficaz</w:t>
      </w:r>
      <w:proofErr w:type="spellEnd"/>
      <w:r w:rsidRPr="00C37F91">
        <w:t xml:space="preserve"> para </w:t>
      </w:r>
      <w:proofErr w:type="spellStart"/>
      <w:r w:rsidRPr="00C37F91">
        <w:t>comprender</w:t>
      </w:r>
      <w:proofErr w:type="spellEnd"/>
      <w:r w:rsidRPr="00C37F91">
        <w:t xml:space="preserve"> y </w:t>
      </w:r>
      <w:proofErr w:type="spellStart"/>
      <w:r w:rsidRPr="00C37F91">
        <w:t>mejorar</w:t>
      </w:r>
      <w:proofErr w:type="spellEnd"/>
      <w:r w:rsidRPr="00C37F91">
        <w:t xml:space="preserve"> </w:t>
      </w:r>
      <w:proofErr w:type="spellStart"/>
      <w:r w:rsidRPr="00C37F91">
        <w:t>sistemas</w:t>
      </w:r>
      <w:proofErr w:type="spellEnd"/>
      <w:r w:rsidRPr="00C37F91">
        <w:t xml:space="preserve"> </w:t>
      </w:r>
      <w:proofErr w:type="spellStart"/>
      <w:r w:rsidRPr="00C37F91">
        <w:t>organizacionales</w:t>
      </w:r>
      <w:proofErr w:type="spellEnd"/>
      <w:r w:rsidRPr="00C37F91">
        <w:t xml:space="preserve"> </w:t>
      </w:r>
      <w:proofErr w:type="spellStart"/>
      <w:r w:rsidRPr="00C37F91">
        <w:t>complejos</w:t>
      </w:r>
      <w:proofErr w:type="spellEnd"/>
      <w:r w:rsidRPr="00C37F91">
        <w:t>.</w:t>
      </w:r>
    </w:p>
    <w:p w14:paraId="33ED59B8" w14:textId="77777777" w:rsidR="00947D3E" w:rsidRDefault="00000000" w:rsidP="00617A98">
      <w:pPr>
        <w:jc w:val="both"/>
      </w:pPr>
      <w:r>
        <w:t>VI. RESULTADOS</w:t>
      </w:r>
    </w:p>
    <w:p w14:paraId="3397ACA1" w14:textId="77777777" w:rsidR="00947D3E" w:rsidRDefault="00000000" w:rsidP="00617A98">
      <w:pPr>
        <w:jc w:val="both"/>
      </w:pPr>
      <w:r>
        <w:t>VII. DISCUSIÓN</w:t>
      </w:r>
    </w:p>
    <w:p w14:paraId="5CC66C96" w14:textId="77777777" w:rsidR="00947D3E" w:rsidRDefault="00000000" w:rsidP="00617A98">
      <w:pPr>
        <w:jc w:val="both"/>
      </w:pPr>
      <w:r>
        <w:t>VIII. CONCLUSIONES</w:t>
      </w:r>
    </w:p>
    <w:p w14:paraId="43409700" w14:textId="77777777" w:rsidR="00947D3E" w:rsidRDefault="00000000" w:rsidP="00617A98">
      <w:pPr>
        <w:jc w:val="both"/>
      </w:pPr>
      <w:r>
        <w:t>IX. RECOMENDACIONES</w:t>
      </w:r>
    </w:p>
    <w:p w14:paraId="1FEDB30B" w14:textId="77777777" w:rsidR="00947D3E" w:rsidRDefault="00000000" w:rsidP="00617A98">
      <w:pPr>
        <w:jc w:val="both"/>
      </w:pPr>
      <w:r>
        <w:t>X. REFERENCIAS (APA 7)</w:t>
      </w:r>
    </w:p>
    <w:p w14:paraId="7CFA70E1" w14:textId="77777777" w:rsidR="00947D3E" w:rsidRDefault="00000000" w:rsidP="00617A98">
      <w:pPr>
        <w:jc w:val="both"/>
      </w:pPr>
      <w:r>
        <w:t>XI. ANEXOS</w:t>
      </w:r>
    </w:p>
    <w:p w14:paraId="003C1E39" w14:textId="77777777" w:rsidR="00C37F91" w:rsidRDefault="00C37F91" w:rsidP="00617A98">
      <w:pPr>
        <w:jc w:val="both"/>
      </w:pPr>
    </w:p>
    <w:p w14:paraId="0CBC50F6" w14:textId="27F4E719" w:rsidR="00977F23" w:rsidRDefault="00977F23" w:rsidP="00617A98">
      <w:pPr>
        <w:jc w:val="both"/>
      </w:pPr>
      <w:proofErr w:type="spellStart"/>
      <w:r>
        <w:t>Bibliografía</w:t>
      </w:r>
      <w:proofErr w:type="spellEnd"/>
      <w:r>
        <w:t>:</w:t>
      </w:r>
    </w:p>
    <w:p w14:paraId="3B2BDFEF" w14:textId="7A883D6D" w:rsidR="00977F23" w:rsidRDefault="00977F23" w:rsidP="00617A98">
      <w:pPr>
        <w:pStyle w:val="Prrafodelista"/>
        <w:numPr>
          <w:ilvl w:val="0"/>
          <w:numId w:val="10"/>
        </w:numPr>
        <w:jc w:val="both"/>
      </w:pPr>
      <w:r>
        <w:t>Martínez Marín, A. Y., &amp; Rossi Ríos Rosas, F. (2008).</w:t>
      </w:r>
      <w:r>
        <w:t xml:space="preserve"> </w:t>
      </w:r>
      <w:proofErr w:type="spellStart"/>
      <w:r>
        <w:t>Estudio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blandos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de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gerencial</w:t>
      </w:r>
      <w:proofErr w:type="spellEnd"/>
      <w:r>
        <w:t xml:space="preserve">,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adaptación</w:t>
      </w:r>
      <w:proofErr w:type="spellEnd"/>
      <w:r>
        <w:t xml:space="preserve"> de la </w:t>
      </w:r>
      <w:proofErr w:type="spellStart"/>
      <w:r>
        <w:t>metodología</w:t>
      </w:r>
      <w:proofErr w:type="spellEnd"/>
      <w:r>
        <w:t xml:space="preserve"> para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blandos</w:t>
      </w:r>
      <w:proofErr w:type="spellEnd"/>
      <w:r>
        <w:t xml:space="preserve"> de Peter Checkland.</w:t>
      </w:r>
      <w:r>
        <w:t xml:space="preserve"> </w:t>
      </w:r>
      <w:r>
        <w:t>Ciencia Ergo Sum, 15(1), 45–53.</w:t>
      </w:r>
      <w:r>
        <w:t xml:space="preserve"> </w:t>
      </w:r>
      <w:r>
        <w:t>https://www.redalyc.org/pdf/104/10415105.pdf</w:t>
      </w:r>
    </w:p>
    <w:p w14:paraId="6D2BAB73" w14:textId="1BF98A95" w:rsidR="00977F23" w:rsidRDefault="00977F23" w:rsidP="00617A98">
      <w:pPr>
        <w:pStyle w:val="Prrafodelista"/>
        <w:numPr>
          <w:ilvl w:val="0"/>
          <w:numId w:val="10"/>
        </w:numPr>
        <w:jc w:val="both"/>
      </w:pPr>
      <w:r>
        <w:t>Pressman, R. S. (2010).</w:t>
      </w:r>
      <w:r>
        <w:t xml:space="preserve"> </w:t>
      </w:r>
      <w:r>
        <w:t xml:space="preserve">Ingeniería del software: un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práctico</w:t>
      </w:r>
      <w:proofErr w:type="spellEnd"/>
      <w:r>
        <w:t xml:space="preserve"> (7.ª ed.). McGraw-Hill.</w:t>
      </w:r>
    </w:p>
    <w:sectPr w:rsidR="00977F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AE37E5"/>
    <w:multiLevelType w:val="hybridMultilevel"/>
    <w:tmpl w:val="1FBE2E9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8D208E"/>
    <w:multiLevelType w:val="hybridMultilevel"/>
    <w:tmpl w:val="2C70515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08555C"/>
    <w:multiLevelType w:val="multilevel"/>
    <w:tmpl w:val="8BFA9A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939096377">
    <w:abstractNumId w:val="8"/>
  </w:num>
  <w:num w:numId="2" w16cid:durableId="5250954">
    <w:abstractNumId w:val="6"/>
  </w:num>
  <w:num w:numId="3" w16cid:durableId="2098940270">
    <w:abstractNumId w:val="5"/>
  </w:num>
  <w:num w:numId="4" w16cid:durableId="474642932">
    <w:abstractNumId w:val="4"/>
  </w:num>
  <w:num w:numId="5" w16cid:durableId="1398822148">
    <w:abstractNumId w:val="7"/>
  </w:num>
  <w:num w:numId="6" w16cid:durableId="889732405">
    <w:abstractNumId w:val="3"/>
  </w:num>
  <w:num w:numId="7" w16cid:durableId="1448811370">
    <w:abstractNumId w:val="2"/>
  </w:num>
  <w:num w:numId="8" w16cid:durableId="1182280882">
    <w:abstractNumId w:val="1"/>
  </w:num>
  <w:num w:numId="9" w16cid:durableId="1535003209">
    <w:abstractNumId w:val="0"/>
  </w:num>
  <w:num w:numId="10" w16cid:durableId="1353190766">
    <w:abstractNumId w:val="10"/>
  </w:num>
  <w:num w:numId="11" w16cid:durableId="1800226072">
    <w:abstractNumId w:val="11"/>
  </w:num>
  <w:num w:numId="12" w16cid:durableId="11883292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7A98"/>
    <w:rsid w:val="00947D3E"/>
    <w:rsid w:val="00977F23"/>
    <w:rsid w:val="00AA1D8D"/>
    <w:rsid w:val="00B47730"/>
    <w:rsid w:val="00C37F91"/>
    <w:rsid w:val="00C61D8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30C6830"/>
  <w14:defaultImageDpi w14:val="300"/>
  <w15:docId w15:val="{78ADAC80-DC67-4FB8-B00F-4E23E9E74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2537</Words>
  <Characters>13957</Characters>
  <Application>Microsoft Office Word</Application>
  <DocSecurity>0</DocSecurity>
  <Lines>116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 Gesell Villanueva Portella</cp:lastModifiedBy>
  <cp:revision>3</cp:revision>
  <dcterms:created xsi:type="dcterms:W3CDTF">2013-12-23T23:15:00Z</dcterms:created>
  <dcterms:modified xsi:type="dcterms:W3CDTF">2026-04-26T22:12:00Z</dcterms:modified>
  <cp:category/>
</cp:coreProperties>
</file>